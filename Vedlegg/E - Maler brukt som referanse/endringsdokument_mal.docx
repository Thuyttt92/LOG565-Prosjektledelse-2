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4054A" w14:paraId="34D2765C" w14:textId="77777777">
        <w:trPr>
          <w:jc w:val="center"/>
        </w:trPr>
        <w:tc>
          <w:tcPr>
            <w:tcW w:w="9972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DB43141" w14:textId="77777777" w:rsidR="0064054A" w:rsidRDefault="00000000">
            <w:pPr>
              <w:spacing w:before="240" w:after="240"/>
              <w:jc w:val="center"/>
            </w:pPr>
            <w:r>
              <w:rPr>
                <w:b/>
                <w:color w:val="FFFFFF"/>
                <w:sz w:val="40"/>
              </w:rPr>
              <w:t>ENDRINGSDOKUMENT</w:t>
            </w:r>
          </w:p>
        </w:tc>
      </w:tr>
    </w:tbl>
    <w:p w14:paraId="0913890F" w14:textId="77777777" w:rsidR="0064054A" w:rsidRDefault="00000000">
      <w:pPr>
        <w:spacing w:after="240"/>
        <w:jc w:val="center"/>
      </w:pPr>
      <w:r>
        <w:rPr>
          <w:i/>
          <w:color w:val="555555"/>
        </w:rPr>
        <w:t>Mal for endringsforespørsel, vurdering, beslutning og implementering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4054A" w14:paraId="5F6D024D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4D7DAB90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Prosjekt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Klikk eller skriv her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692B861B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Endrings-ID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CR-000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45C4AEFF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Dato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Klikk eller skriv her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257A49C6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Versjon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1.0</w:t>
            </w:r>
          </w:p>
        </w:tc>
      </w:tr>
      <w:tr w:rsidR="0064054A" w14:paraId="2AFCF0D4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73FE27D9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Endringstittel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Klikk eller skriv her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784BB4E7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Initiert av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Klikk eller skriv her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0B67F28A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Ansvarlig vurderer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Klikk eller skriv her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2DD04BE9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Status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Utkast</w:t>
            </w:r>
          </w:p>
        </w:tc>
      </w:tr>
      <w:tr w:rsidR="0064054A" w14:paraId="66F82B19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44AFBDEC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Beslutningsforum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Klikk eller skriv her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2515D676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Prioritet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Middels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51D12A88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Ønsket beslutningsdato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Klikk eller skriv her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6059900D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Implementeringsvindu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Klikk eller skriv her</w:t>
            </w:r>
          </w:p>
        </w:tc>
      </w:tr>
    </w:tbl>
    <w:p w14:paraId="599A38E5" w14:textId="77777777" w:rsidR="0064054A" w:rsidRDefault="0064054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4054A" w14:paraId="79DB11BF" w14:textId="77777777">
        <w:trPr>
          <w:jc w:val="center"/>
        </w:trPr>
        <w:tc>
          <w:tcPr>
            <w:tcW w:w="997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0C8588BA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Formål</w:t>
            </w:r>
            <w:r>
              <w:rPr>
                <w:b/>
                <w:color w:val="1F4E78"/>
              </w:rPr>
              <w:br/>
            </w:r>
            <w:r>
              <w:t>Dokumentet brukes for å beskrive en foreslått endring, analysere konsekvenser for omfang, tid, kostnad, kvalitet og risiko, og dokumentere beslutning og gjennomføring.</w:t>
            </w:r>
          </w:p>
        </w:tc>
      </w:tr>
    </w:tbl>
    <w:p w14:paraId="6444C5D8" w14:textId="77777777" w:rsidR="0064054A" w:rsidRDefault="0064054A"/>
    <w:p w14:paraId="3D66DA3E" w14:textId="77777777" w:rsidR="0064054A" w:rsidRDefault="00000000">
      <w:pPr>
        <w:pStyle w:val="Overskrift1"/>
      </w:pPr>
      <w:r>
        <w:t>1. Beskrivelse av endringen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64054A" w14:paraId="5FF0AFF7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2DCF5025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Bakgrunn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5426A32" w14:textId="77777777" w:rsidR="0064054A" w:rsidRDefault="00000000">
            <w:pPr>
              <w:spacing w:before="40" w:after="40"/>
            </w:pPr>
            <w:r>
              <w:t>Beskriv hvorfor endringen foreslås, og hvilken situasjon eller behov den springer ut fra.</w:t>
            </w:r>
            <w:r>
              <w:br/>
            </w:r>
            <w:r>
              <w:br/>
              <w:t>[Klikk eller skriv her]</w:t>
            </w:r>
          </w:p>
        </w:tc>
      </w:tr>
      <w:tr w:rsidR="0064054A" w14:paraId="60C983DE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2F9B9297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Foreslått endring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E5367FE" w14:textId="77777777" w:rsidR="0064054A" w:rsidRDefault="00000000">
            <w:pPr>
              <w:spacing w:before="40" w:after="40"/>
            </w:pPr>
            <w:r>
              <w:t>Beskriv hva som konkret skal endres i leveranse, omfang, løsning, fremdriftsplan eller organisering.</w:t>
            </w:r>
            <w:r>
              <w:br/>
            </w:r>
            <w:r>
              <w:br/>
              <w:t>[Klikk eller skriv her]</w:t>
            </w:r>
          </w:p>
        </w:tc>
      </w:tr>
      <w:tr w:rsidR="0064054A" w14:paraId="7FCB7594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2DD4BA96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Begrunnelse / gevinst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506C549" w14:textId="77777777" w:rsidR="0064054A" w:rsidRDefault="00000000">
            <w:pPr>
              <w:spacing w:before="40" w:after="40"/>
            </w:pPr>
            <w:r>
              <w:t>Beskriv forventet nytte, forbedring, etterlevelse, risikoreduksjon eller annen gevinst.</w:t>
            </w:r>
            <w:r>
              <w:br/>
            </w:r>
            <w:r>
              <w:br/>
              <w:t>[Klikk eller skriv her]</w:t>
            </w:r>
          </w:p>
        </w:tc>
      </w:tr>
      <w:tr w:rsidR="0064054A" w14:paraId="53AF8B5D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3B6ABCD5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Konsekvens ved ikke å gjennomføre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8DAF9D8" w14:textId="77777777" w:rsidR="0064054A" w:rsidRDefault="00000000">
            <w:pPr>
              <w:spacing w:before="40" w:after="40"/>
            </w:pPr>
            <w:r>
              <w:t>Beskriv hva som kan skje dersom endringen ikke vedtas.</w:t>
            </w:r>
            <w:r>
              <w:br/>
            </w:r>
            <w:r>
              <w:br/>
              <w:t>[Klikk eller skriv her]</w:t>
            </w:r>
          </w:p>
        </w:tc>
      </w:tr>
    </w:tbl>
    <w:p w14:paraId="10825BF5" w14:textId="77777777" w:rsidR="0064054A" w:rsidRDefault="0064054A"/>
    <w:p w14:paraId="3C86AF95" w14:textId="77777777" w:rsidR="004F0FCA" w:rsidRDefault="004F0FCA"/>
    <w:p w14:paraId="740E926E" w14:textId="77777777" w:rsidR="0064054A" w:rsidRDefault="00000000">
      <w:pPr>
        <w:pStyle w:val="Overskrift1"/>
      </w:pPr>
      <w:r>
        <w:lastRenderedPageBreak/>
        <w:t>2. Konsekvensanalyse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4054A" w14:paraId="5B2A81D0" w14:textId="77777777">
        <w:trPr>
          <w:tblHeader/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6E146A4A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Vurderingsområde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203E7B1E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Påvirkning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1805E679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Beskrivelse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356768C1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Kommentar / forutsetning</w:t>
            </w:r>
          </w:p>
        </w:tc>
      </w:tr>
      <w:tr w:rsidR="0064054A" w14:paraId="2322390E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08C2F044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Omfang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988232A" w14:textId="77777777" w:rsidR="0064054A" w:rsidRDefault="00000000">
            <w:pPr>
              <w:spacing w:before="40" w:after="40"/>
              <w:jc w:val="center"/>
            </w:pPr>
            <w:r>
              <w:t>Lav / Middels / Høy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6B9E085" w14:textId="77777777" w:rsidR="0064054A" w:rsidRDefault="00000000">
            <w:pPr>
              <w:spacing w:before="40" w:after="40"/>
            </w:pPr>
            <w:r>
              <w:t>[Beskriv konsekvens]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3E71520" w14:textId="77777777" w:rsidR="0064054A" w:rsidRDefault="00000000">
            <w:pPr>
              <w:spacing w:before="40" w:after="40"/>
            </w:pPr>
            <w:r>
              <w:t>[Kommentar]</w:t>
            </w:r>
          </w:p>
        </w:tc>
      </w:tr>
      <w:tr w:rsidR="0064054A" w14:paraId="68C4A0B3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72F38C0D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Tid / fremdrift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450B0E2" w14:textId="77777777" w:rsidR="0064054A" w:rsidRDefault="00000000">
            <w:pPr>
              <w:spacing w:before="40" w:after="40"/>
              <w:jc w:val="center"/>
            </w:pPr>
            <w:r>
              <w:t>Lav / Middels / Høy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69E7FC8" w14:textId="77777777" w:rsidR="0064054A" w:rsidRDefault="00000000">
            <w:pPr>
              <w:spacing w:before="40" w:after="40"/>
            </w:pPr>
            <w:r>
              <w:t>[Beskriv konsekvens]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998DF8B" w14:textId="77777777" w:rsidR="0064054A" w:rsidRDefault="00000000">
            <w:pPr>
              <w:spacing w:before="40" w:after="40"/>
            </w:pPr>
            <w:r>
              <w:t>[Kommentar]</w:t>
            </w:r>
          </w:p>
        </w:tc>
      </w:tr>
      <w:tr w:rsidR="0064054A" w14:paraId="63754464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5A55DEA0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Kostnad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B4A73AC" w14:textId="77777777" w:rsidR="0064054A" w:rsidRDefault="00000000">
            <w:pPr>
              <w:spacing w:before="40" w:after="40"/>
              <w:jc w:val="center"/>
            </w:pPr>
            <w:r>
              <w:t>Lav / Middels / Høy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2445544" w14:textId="77777777" w:rsidR="0064054A" w:rsidRDefault="00000000">
            <w:pPr>
              <w:spacing w:before="40" w:after="40"/>
            </w:pPr>
            <w:r>
              <w:t>[Beskriv konsekvens]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287EBFD" w14:textId="77777777" w:rsidR="0064054A" w:rsidRDefault="00000000">
            <w:pPr>
              <w:spacing w:before="40" w:after="40"/>
            </w:pPr>
            <w:r>
              <w:t>[Kommentar]</w:t>
            </w:r>
          </w:p>
        </w:tc>
      </w:tr>
      <w:tr w:rsidR="0064054A" w14:paraId="5030599E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24CD975B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Kvalitet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E344E87" w14:textId="77777777" w:rsidR="0064054A" w:rsidRDefault="00000000">
            <w:pPr>
              <w:spacing w:before="40" w:after="40"/>
              <w:jc w:val="center"/>
            </w:pPr>
            <w:r>
              <w:t>Lav / Middels / Høy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7B59465" w14:textId="77777777" w:rsidR="0064054A" w:rsidRDefault="00000000">
            <w:pPr>
              <w:spacing w:before="40" w:after="40"/>
            </w:pPr>
            <w:r>
              <w:t>[Beskriv konsekvens]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C0AAA34" w14:textId="77777777" w:rsidR="0064054A" w:rsidRDefault="00000000">
            <w:pPr>
              <w:spacing w:before="40" w:after="40"/>
            </w:pPr>
            <w:r>
              <w:t>[Kommentar]</w:t>
            </w:r>
          </w:p>
        </w:tc>
      </w:tr>
      <w:tr w:rsidR="0064054A" w14:paraId="75D1875E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69EADC3C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Ressurser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20FE1D4" w14:textId="77777777" w:rsidR="0064054A" w:rsidRDefault="00000000">
            <w:pPr>
              <w:spacing w:before="40" w:after="40"/>
              <w:jc w:val="center"/>
            </w:pPr>
            <w:r>
              <w:t>Lav / Middels / Høy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65781C4" w14:textId="77777777" w:rsidR="0064054A" w:rsidRDefault="00000000">
            <w:pPr>
              <w:spacing w:before="40" w:after="40"/>
            </w:pPr>
            <w:r>
              <w:t>[Beskriv konsekvens]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61A30DE" w14:textId="77777777" w:rsidR="0064054A" w:rsidRDefault="00000000">
            <w:pPr>
              <w:spacing w:before="40" w:after="40"/>
            </w:pPr>
            <w:r>
              <w:t>[Kommentar]</w:t>
            </w:r>
          </w:p>
        </w:tc>
      </w:tr>
      <w:tr w:rsidR="0064054A" w14:paraId="13C29F1E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02430F5F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Risiko / HMS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1B16A7B" w14:textId="77777777" w:rsidR="0064054A" w:rsidRDefault="00000000">
            <w:pPr>
              <w:spacing w:before="40" w:after="40"/>
              <w:jc w:val="center"/>
            </w:pPr>
            <w:r>
              <w:t>Lav / Middels / Høy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E4EC8A6" w14:textId="77777777" w:rsidR="0064054A" w:rsidRDefault="00000000">
            <w:pPr>
              <w:spacing w:before="40" w:after="40"/>
            </w:pPr>
            <w:r>
              <w:t>[Beskriv konsekvens]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F748296" w14:textId="77777777" w:rsidR="0064054A" w:rsidRDefault="00000000">
            <w:pPr>
              <w:spacing w:before="40" w:after="40"/>
            </w:pPr>
            <w:r>
              <w:t>[Kommentar]</w:t>
            </w:r>
          </w:p>
        </w:tc>
      </w:tr>
    </w:tbl>
    <w:p w14:paraId="2C5F0795" w14:textId="77777777" w:rsidR="0064054A" w:rsidRDefault="0064054A"/>
    <w:p w14:paraId="54B2B61F" w14:textId="77777777" w:rsidR="0064054A" w:rsidRDefault="00000000">
      <w:pPr>
        <w:pStyle w:val="Overskrift1"/>
      </w:pPr>
      <w:r>
        <w:t>3. Konsekvens for styringsrammer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4054A" w14:paraId="78096427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670198AE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Endring i sluttdato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[dd.mm.åååå / ingen]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434B27BF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Endring i budsjett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[kr / ingen]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3540B0BD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Bruk av risikobudsjett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[kr]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0DC92126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Bruk av tidsbuffer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[dager / uker]</w:t>
            </w:r>
          </w:p>
        </w:tc>
      </w:tr>
      <w:tr w:rsidR="0064054A" w14:paraId="0C71AA87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1B541299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Ny prognose (EAC)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[kr]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035A36C0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Ny prognose sluttdato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[dato]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36F31BF2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Kontraktsmessig konsekvens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[Ja / nei + kommentar]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2783F599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  <w:sz w:val="18"/>
              </w:rPr>
              <w:t>Behov for re-baselining</w:t>
            </w:r>
            <w:r>
              <w:rPr>
                <w:b/>
                <w:color w:val="1F4E78"/>
                <w:sz w:val="18"/>
              </w:rPr>
              <w:br/>
            </w:r>
            <w:r>
              <w:rPr>
                <w:i/>
                <w:color w:val="666666"/>
                <w:sz w:val="20"/>
              </w:rPr>
              <w:t>[Ja / nei]</w:t>
            </w:r>
          </w:p>
        </w:tc>
      </w:tr>
    </w:tbl>
    <w:p w14:paraId="7FA7BC81" w14:textId="77777777" w:rsidR="0064054A" w:rsidRDefault="0064054A"/>
    <w:p w14:paraId="60F79B4B" w14:textId="77777777" w:rsidR="0064054A" w:rsidRDefault="00000000">
      <w:pPr>
        <w:pStyle w:val="Overskrift1"/>
      </w:pPr>
      <w:r>
        <w:t>4. Beslutning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64054A" w14:paraId="1C745D1A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160D84F5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Anbefaling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FB27662" w14:textId="77777777" w:rsidR="0064054A" w:rsidRDefault="00000000">
            <w:pPr>
              <w:spacing w:before="40" w:after="40"/>
            </w:pPr>
            <w:r>
              <w:t>Anbefales godkjent / avvist / sendes tilbake for mer utredning.</w:t>
            </w:r>
          </w:p>
        </w:tc>
      </w:tr>
      <w:tr w:rsidR="0064054A" w14:paraId="1C434CD4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37247D92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Beslutning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DF21CB0" w14:textId="77777777" w:rsidR="0064054A" w:rsidRDefault="00000000">
            <w:pPr>
              <w:spacing w:before="40" w:after="40"/>
            </w:pPr>
            <w:r>
              <w:t>[Godkjent / avvist / utsatt]</w:t>
            </w:r>
          </w:p>
        </w:tc>
      </w:tr>
      <w:tr w:rsidR="0064054A" w14:paraId="77C25CF6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5CE72007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Beslutningsbegrunnelse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9C4A388" w14:textId="77777777" w:rsidR="0064054A" w:rsidRDefault="00000000">
            <w:pPr>
              <w:spacing w:before="40" w:after="40"/>
            </w:pPr>
            <w:r>
              <w:t>[Klikk eller skriv her]</w:t>
            </w:r>
          </w:p>
        </w:tc>
      </w:tr>
      <w:tr w:rsidR="0064054A" w14:paraId="0B847511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76755149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Forutsetninger for godkjenning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DBC4A8B" w14:textId="77777777" w:rsidR="0064054A" w:rsidRDefault="00000000">
            <w:pPr>
              <w:spacing w:before="40" w:after="40"/>
            </w:pPr>
            <w:r>
              <w:t>[Eventuelle betingelser, avgrensninger eller pålegg]</w:t>
            </w:r>
          </w:p>
        </w:tc>
      </w:tr>
    </w:tbl>
    <w:p w14:paraId="738BB3FC" w14:textId="77777777" w:rsidR="0064054A" w:rsidRDefault="0064054A"/>
    <w:p w14:paraId="5184CE32" w14:textId="77777777" w:rsidR="0064054A" w:rsidRDefault="00000000">
      <w:pPr>
        <w:pStyle w:val="Overskrift1"/>
      </w:pPr>
      <w:r>
        <w:t>5. Implementering og oppfølging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64054A" w14:paraId="4E680491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6EE7338C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Tiltak / aktiviteter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6B16477" w14:textId="77777777" w:rsidR="0064054A" w:rsidRDefault="00000000">
            <w:pPr>
              <w:spacing w:before="40" w:after="40"/>
            </w:pPr>
            <w:r>
              <w:t>[Beskriv aktiviteter som må gjennomføres for å implementere endringen]</w:t>
            </w:r>
          </w:p>
        </w:tc>
      </w:tr>
      <w:tr w:rsidR="0064054A" w14:paraId="42679F02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078418A1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Ansvar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1B185D1" w14:textId="77777777" w:rsidR="0064054A" w:rsidRDefault="00000000">
            <w:pPr>
              <w:spacing w:before="40" w:after="40"/>
            </w:pPr>
            <w:r>
              <w:t>[Navn / rolle]</w:t>
            </w:r>
          </w:p>
        </w:tc>
      </w:tr>
      <w:tr w:rsidR="0064054A" w14:paraId="6472F817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1C4BE1C7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Frist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6213ECD" w14:textId="77777777" w:rsidR="0064054A" w:rsidRDefault="00000000">
            <w:pPr>
              <w:spacing w:before="40" w:after="40"/>
            </w:pPr>
            <w:r>
              <w:t>[Dato]</w:t>
            </w:r>
          </w:p>
        </w:tc>
      </w:tr>
      <w:tr w:rsidR="0064054A" w14:paraId="772C7DF8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29A47E59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Oppdatering av styringsdokumenter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68FD6B4" w14:textId="77777777" w:rsidR="0064054A" w:rsidRDefault="00000000">
            <w:pPr>
              <w:spacing w:before="40" w:after="40"/>
            </w:pPr>
            <w:r>
              <w:t>[Hvilke planer, budsjetter, baseline eller kontraktsdokumenter som må oppdateres]</w:t>
            </w:r>
          </w:p>
        </w:tc>
      </w:tr>
      <w:tr w:rsidR="0064054A" w14:paraId="23898584" w14:textId="77777777">
        <w:trPr>
          <w:jc w:val="center"/>
        </w:trPr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EAF1F7"/>
            <w:vAlign w:val="center"/>
          </w:tcPr>
          <w:p w14:paraId="00E99759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Lukking og verifikasjon</w:t>
            </w:r>
          </w:p>
        </w:tc>
        <w:tc>
          <w:tcPr>
            <w:tcW w:w="498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C5FD560" w14:textId="77777777" w:rsidR="0064054A" w:rsidRDefault="00000000">
            <w:pPr>
              <w:spacing w:before="40" w:after="40"/>
            </w:pPr>
            <w:r>
              <w:t>[Hvordan og når endringen verifiseres som gjennomført]</w:t>
            </w:r>
          </w:p>
        </w:tc>
      </w:tr>
    </w:tbl>
    <w:p w14:paraId="6DD3DC6C" w14:textId="77777777" w:rsidR="0064054A" w:rsidRDefault="0064054A">
      <w:pPr>
        <w:sectPr w:rsidR="0064054A">
          <w:footerReference w:type="default" r:id="rId8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 w14:paraId="73BC1E05" w14:textId="77777777" w:rsidR="0064054A" w:rsidRDefault="00000000">
      <w:pPr>
        <w:pStyle w:val="Overskrift1"/>
      </w:pPr>
      <w:r>
        <w:lastRenderedPageBreak/>
        <w:t>6. Signatur og godkjenning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4054A" w14:paraId="068A5D5D" w14:textId="77777777">
        <w:trPr>
          <w:jc w:val="center"/>
        </w:trPr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12D894F0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Rolle</w:t>
            </w:r>
          </w:p>
        </w:tc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19D67D0D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Navn</w:t>
            </w:r>
          </w:p>
        </w:tc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54882899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Signatur / dato</w:t>
            </w:r>
          </w:p>
        </w:tc>
      </w:tr>
      <w:tr w:rsidR="0064054A" w14:paraId="31901481" w14:textId="77777777">
        <w:trPr>
          <w:jc w:val="center"/>
        </w:trPr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052C5BDB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Foreslått av</w:t>
            </w:r>
          </w:p>
        </w:tc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1CC9456" w14:textId="77777777" w:rsidR="0064054A" w:rsidRDefault="00000000">
            <w:pPr>
              <w:spacing w:before="40" w:after="40"/>
            </w:pPr>
            <w:r>
              <w:t>[Navn / rolle]</w:t>
            </w:r>
          </w:p>
        </w:tc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0636E6C" w14:textId="77777777" w:rsidR="0064054A" w:rsidRDefault="00000000">
            <w:pPr>
              <w:spacing w:before="40" w:after="40"/>
            </w:pPr>
            <w:r>
              <w:t>[Signatur / dato]</w:t>
            </w:r>
          </w:p>
        </w:tc>
      </w:tr>
      <w:tr w:rsidR="0064054A" w14:paraId="25611E06" w14:textId="77777777">
        <w:trPr>
          <w:jc w:val="center"/>
        </w:trPr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7F6F68A9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Vurdert av</w:t>
            </w:r>
          </w:p>
        </w:tc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00F0664" w14:textId="77777777" w:rsidR="0064054A" w:rsidRDefault="00000000">
            <w:pPr>
              <w:spacing w:before="40" w:after="40"/>
            </w:pPr>
            <w:r>
              <w:t>[Navn / rolle]</w:t>
            </w:r>
          </w:p>
        </w:tc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B7512DB" w14:textId="77777777" w:rsidR="0064054A" w:rsidRDefault="00000000">
            <w:pPr>
              <w:spacing w:before="40" w:after="40"/>
            </w:pPr>
            <w:r>
              <w:t>[Signatur / dato]</w:t>
            </w:r>
          </w:p>
        </w:tc>
      </w:tr>
      <w:tr w:rsidR="0064054A" w14:paraId="1CE675D9" w14:textId="77777777">
        <w:trPr>
          <w:jc w:val="center"/>
        </w:trPr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4F8FB"/>
            <w:vAlign w:val="center"/>
          </w:tcPr>
          <w:p w14:paraId="19C98414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Godkjent av</w:t>
            </w:r>
          </w:p>
        </w:tc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2DCBA12" w14:textId="77777777" w:rsidR="0064054A" w:rsidRDefault="00000000">
            <w:pPr>
              <w:spacing w:before="40" w:after="40"/>
            </w:pPr>
            <w:r>
              <w:t>[Navn / rolle]</w:t>
            </w:r>
          </w:p>
        </w:tc>
        <w:tc>
          <w:tcPr>
            <w:tcW w:w="3324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48DB3754" w14:textId="77777777" w:rsidR="0064054A" w:rsidRDefault="00000000">
            <w:pPr>
              <w:spacing w:before="40" w:after="40"/>
            </w:pPr>
            <w:r>
              <w:t>[Signatur / dato]</w:t>
            </w:r>
          </w:p>
        </w:tc>
      </w:tr>
    </w:tbl>
    <w:p w14:paraId="5043C1A0" w14:textId="77777777" w:rsidR="0064054A" w:rsidRDefault="0064054A"/>
    <w:p w14:paraId="5267EF04" w14:textId="77777777" w:rsidR="0064054A" w:rsidRDefault="00000000">
      <w:pPr>
        <w:pStyle w:val="Overskrift1"/>
      </w:pPr>
      <w:r>
        <w:t>7. Registreringshistorikk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64054A" w14:paraId="0F510C00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784948C3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Versjon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2E7958A7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Dato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004AC33B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Endring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1F4E78"/>
            <w:vAlign w:val="center"/>
          </w:tcPr>
          <w:p w14:paraId="4F3069A0" w14:textId="77777777" w:rsidR="0064054A" w:rsidRDefault="00000000">
            <w:pPr>
              <w:spacing w:before="40" w:after="40"/>
            </w:pPr>
            <w:r>
              <w:rPr>
                <w:b/>
                <w:color w:val="FFFFFF"/>
              </w:rPr>
              <w:t>Utarbeidet av</w:t>
            </w:r>
          </w:p>
        </w:tc>
      </w:tr>
      <w:tr w:rsidR="0064054A" w14:paraId="3F21BEC2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33461AF1" w14:textId="77777777" w:rsidR="0064054A" w:rsidRDefault="00000000">
            <w:pPr>
              <w:spacing w:before="40" w:after="40"/>
            </w:pPr>
            <w:r>
              <w:t>1.0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3845935" w14:textId="77777777" w:rsidR="0064054A" w:rsidRDefault="00000000">
            <w:pPr>
              <w:spacing w:before="40" w:after="40"/>
            </w:pPr>
            <w:r>
              <w:t>[dd.mm.åååå]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75F0EF0" w14:textId="77777777" w:rsidR="0064054A" w:rsidRDefault="00000000">
            <w:pPr>
              <w:spacing w:before="40" w:after="40"/>
            </w:pPr>
            <w:r>
              <w:t>Første utkast / opprinnelig registrering</w:t>
            </w: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4CCC803" w14:textId="77777777" w:rsidR="0064054A" w:rsidRDefault="00000000">
            <w:pPr>
              <w:spacing w:before="40" w:after="40"/>
            </w:pPr>
            <w:r>
              <w:t>[Navn]</w:t>
            </w:r>
          </w:p>
        </w:tc>
      </w:tr>
      <w:tr w:rsidR="0064054A" w14:paraId="2EA267DB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C9FDDA4" w14:textId="77777777" w:rsidR="0064054A" w:rsidRDefault="0064054A">
            <w:pPr>
              <w:spacing w:before="40" w:after="40"/>
            </w:pP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6C0682CA" w14:textId="77777777" w:rsidR="0064054A" w:rsidRDefault="0064054A">
            <w:pPr>
              <w:spacing w:before="40" w:after="40"/>
            </w:pP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50D471A6" w14:textId="77777777" w:rsidR="0064054A" w:rsidRDefault="0064054A">
            <w:pPr>
              <w:spacing w:before="40" w:after="40"/>
            </w:pP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118C74C" w14:textId="77777777" w:rsidR="0064054A" w:rsidRDefault="0064054A">
            <w:pPr>
              <w:spacing w:before="40" w:after="40"/>
            </w:pPr>
          </w:p>
        </w:tc>
      </w:tr>
      <w:tr w:rsidR="0064054A" w14:paraId="0BB12255" w14:textId="77777777">
        <w:trPr>
          <w:jc w:val="center"/>
        </w:trPr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27770DB5" w14:textId="77777777" w:rsidR="0064054A" w:rsidRDefault="0064054A">
            <w:pPr>
              <w:spacing w:before="40" w:after="40"/>
            </w:pP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1D55B33B" w14:textId="77777777" w:rsidR="0064054A" w:rsidRDefault="0064054A">
            <w:pPr>
              <w:spacing w:before="40" w:after="40"/>
            </w:pP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7BC9B1CA" w14:textId="77777777" w:rsidR="0064054A" w:rsidRDefault="0064054A">
            <w:pPr>
              <w:spacing w:before="40" w:after="40"/>
            </w:pPr>
          </w:p>
        </w:tc>
        <w:tc>
          <w:tcPr>
            <w:tcW w:w="249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</w:tcPr>
          <w:p w14:paraId="03B6824B" w14:textId="77777777" w:rsidR="0064054A" w:rsidRDefault="0064054A">
            <w:pPr>
              <w:spacing w:before="40" w:after="40"/>
            </w:pPr>
          </w:p>
        </w:tc>
      </w:tr>
    </w:tbl>
    <w:p w14:paraId="257EDB5E" w14:textId="77777777" w:rsidR="0064054A" w:rsidRDefault="0064054A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64054A" w14:paraId="6B1B8280" w14:textId="77777777">
        <w:trPr>
          <w:jc w:val="center"/>
        </w:trPr>
        <w:tc>
          <w:tcPr>
            <w:tcW w:w="9972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7E6"/>
            <w:vAlign w:val="center"/>
          </w:tcPr>
          <w:p w14:paraId="0EB25960" w14:textId="77777777" w:rsidR="0064054A" w:rsidRDefault="00000000">
            <w:pPr>
              <w:spacing w:before="40" w:after="40"/>
            </w:pPr>
            <w:r>
              <w:rPr>
                <w:b/>
                <w:color w:val="1F4E78"/>
              </w:rPr>
              <w:t>Praktisk bruk</w:t>
            </w:r>
            <w:r>
              <w:rPr>
                <w:b/>
                <w:color w:val="1F4E78"/>
              </w:rPr>
              <w:br/>
            </w:r>
            <w:r>
              <w:t>Dokumentet kan brukes både som endringsforespørsel og som beslutningsunderlag i styringsgruppe, prosjektmøte eller endringsråd. Ved godkjent endring bør relevante styringsdokumenter oppdateres, inkludert baseline, kostnadsprognose, risikobudsjett og tidsbuffer.</w:t>
            </w:r>
          </w:p>
        </w:tc>
      </w:tr>
    </w:tbl>
    <w:p w14:paraId="196A6568" w14:textId="77777777" w:rsidR="00DA76C8" w:rsidRDefault="00DA76C8"/>
    <w:sectPr w:rsidR="00DA76C8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B12C1" w14:textId="77777777" w:rsidR="00DA76C8" w:rsidRDefault="00DA76C8">
      <w:pPr>
        <w:spacing w:after="0" w:line="240" w:lineRule="auto"/>
      </w:pPr>
      <w:r>
        <w:separator/>
      </w:r>
    </w:p>
  </w:endnote>
  <w:endnote w:type="continuationSeparator" w:id="0">
    <w:p w14:paraId="77FEE36C" w14:textId="77777777" w:rsidR="00DA76C8" w:rsidRDefault="00DA7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C3948" w14:textId="77777777" w:rsidR="0064054A" w:rsidRDefault="00000000">
    <w:pPr>
      <w:jc w:val="center"/>
    </w:pPr>
    <w:r>
      <w:rPr>
        <w:color w:val="666666"/>
        <w:sz w:val="16"/>
      </w:rPr>
      <w:t xml:space="preserve">Mal for </w:t>
    </w:r>
    <w:proofErr w:type="spellStart"/>
    <w:r>
      <w:rPr>
        <w:color w:val="666666"/>
        <w:sz w:val="16"/>
      </w:rPr>
      <w:t>endringsdokument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CC5B" w14:textId="77777777" w:rsidR="0064054A" w:rsidRDefault="00000000">
    <w:pPr>
      <w:jc w:val="center"/>
    </w:pPr>
    <w:r>
      <w:rPr>
        <w:color w:val="666666"/>
        <w:sz w:val="16"/>
      </w:rPr>
      <w:t xml:space="preserve">Mal for </w:t>
    </w:r>
    <w:proofErr w:type="spellStart"/>
    <w:r>
      <w:rPr>
        <w:color w:val="666666"/>
        <w:sz w:val="16"/>
      </w:rPr>
      <w:t>endringsdokument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9BDBC" w14:textId="77777777" w:rsidR="00DA76C8" w:rsidRDefault="00DA76C8">
      <w:pPr>
        <w:spacing w:after="0" w:line="240" w:lineRule="auto"/>
      </w:pPr>
      <w:r>
        <w:separator/>
      </w:r>
    </w:p>
  </w:footnote>
  <w:footnote w:type="continuationSeparator" w:id="0">
    <w:p w14:paraId="289F96F9" w14:textId="77777777" w:rsidR="00DA76C8" w:rsidRDefault="00DA7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77163">
    <w:abstractNumId w:val="8"/>
  </w:num>
  <w:num w:numId="2" w16cid:durableId="1113592507">
    <w:abstractNumId w:val="6"/>
  </w:num>
  <w:num w:numId="3" w16cid:durableId="1138763969">
    <w:abstractNumId w:val="5"/>
  </w:num>
  <w:num w:numId="4" w16cid:durableId="1577010475">
    <w:abstractNumId w:val="4"/>
  </w:num>
  <w:num w:numId="5" w16cid:durableId="966592607">
    <w:abstractNumId w:val="7"/>
  </w:num>
  <w:num w:numId="6" w16cid:durableId="181483167">
    <w:abstractNumId w:val="3"/>
  </w:num>
  <w:num w:numId="7" w16cid:durableId="1554852130">
    <w:abstractNumId w:val="2"/>
  </w:num>
  <w:num w:numId="8" w16cid:durableId="1350983241">
    <w:abstractNumId w:val="1"/>
  </w:num>
  <w:num w:numId="9" w16cid:durableId="1895267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4A4"/>
    <w:rsid w:val="00326F90"/>
    <w:rsid w:val="004F0FCA"/>
    <w:rsid w:val="0064054A"/>
    <w:rsid w:val="00AA1D8D"/>
    <w:rsid w:val="00B47730"/>
    <w:rsid w:val="00CB0664"/>
    <w:rsid w:val="00DA7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FF018"/>
  <w14:defaultImageDpi w14:val="300"/>
  <w15:docId w15:val="{431FC0E6-3C3B-47A7-A98C-ECD17CA5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222222"/>
      <w:sz w:val="21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507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Bård Inge Austigard Pettersen</cp:lastModifiedBy>
  <cp:revision>2</cp:revision>
  <dcterms:created xsi:type="dcterms:W3CDTF">2013-12-23T23:15:00Z</dcterms:created>
  <dcterms:modified xsi:type="dcterms:W3CDTF">2026-03-14T21:24:00Z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59125d-3421-490c-8c49-713131ff88a1_Enabled">
    <vt:lpwstr>true</vt:lpwstr>
  </property>
  <property fmtid="{D5CDD505-2E9C-101B-9397-08002B2CF9AE}" pid="3" name="MSIP_Label_ee59125d-3421-490c-8c49-713131ff88a1_SetDate">
    <vt:lpwstr>2026-03-14T21:23:58Z</vt:lpwstr>
  </property>
  <property fmtid="{D5CDD505-2E9C-101B-9397-08002B2CF9AE}" pid="4" name="MSIP_Label_ee59125d-3421-490c-8c49-713131ff88a1_Method">
    <vt:lpwstr>Standard</vt:lpwstr>
  </property>
  <property fmtid="{D5CDD505-2E9C-101B-9397-08002B2CF9AE}" pid="5" name="MSIP_Label_ee59125d-3421-490c-8c49-713131ff88a1_Name">
    <vt:lpwstr>Yellow</vt:lpwstr>
  </property>
  <property fmtid="{D5CDD505-2E9C-101B-9397-08002B2CF9AE}" pid="6" name="MSIP_Label_ee59125d-3421-490c-8c49-713131ff88a1_SiteId">
    <vt:lpwstr>938c1eb0-9d08-484b-92b9-53f583bd08fb</vt:lpwstr>
  </property>
  <property fmtid="{D5CDD505-2E9C-101B-9397-08002B2CF9AE}" pid="7" name="MSIP_Label_ee59125d-3421-490c-8c49-713131ff88a1_ActionId">
    <vt:lpwstr>e7a7cdc3-1020-465e-a355-d3442c708af8</vt:lpwstr>
  </property>
  <property fmtid="{D5CDD505-2E9C-101B-9397-08002B2CF9AE}" pid="8" name="MSIP_Label_ee59125d-3421-490c-8c49-713131ff88a1_ContentBits">
    <vt:lpwstr>0</vt:lpwstr>
  </property>
  <property fmtid="{D5CDD505-2E9C-101B-9397-08002B2CF9AE}" pid="9" name="MSIP_Label_ee59125d-3421-490c-8c49-713131ff88a1_Tag">
    <vt:lpwstr>10, 3, 0, 1</vt:lpwstr>
  </property>
</Properties>
</file>