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177CF" w14:paraId="3929DF74" w14:textId="77777777"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2B181D32" w14:textId="77777777" w:rsidR="009177CF" w:rsidRDefault="00A478E7">
            <w:r>
              <w:rPr>
                <w:b/>
                <w:color w:val="FFFFFF"/>
                <w:sz w:val="44"/>
              </w:rPr>
              <w:t>Månedlig prosjektstyringsrapport</w:t>
            </w:r>
          </w:p>
          <w:p w14:paraId="5724C86D" w14:textId="77777777" w:rsidR="009177CF" w:rsidRDefault="00A478E7">
            <w:r>
              <w:rPr>
                <w:color w:val="D9EAF7"/>
                <w:sz w:val="22"/>
              </w:rPr>
              <w:t>4-ukers rapportmal for baseline, opptjent verdi, avvik, risiko og S-kurve-rapportering</w:t>
            </w:r>
          </w:p>
        </w:tc>
      </w:tr>
    </w:tbl>
    <w:p w14:paraId="166E4786" w14:textId="77777777" w:rsidR="009177CF" w:rsidRDefault="009177CF"/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9177CF" w14:paraId="5ED062B5" w14:textId="77777777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1FBAA61D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Prosjekt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5683767C" w14:textId="77777777" w:rsidR="009177CF" w:rsidRDefault="00A478E7">
            <w:pPr>
              <w:spacing w:after="0"/>
            </w:pPr>
            <w:r>
              <w:rPr>
                <w:color w:val="000000"/>
                <w:sz w:val="18"/>
              </w:rPr>
              <w:t>«Prosjektnavn»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0C65459F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Rapporteringsmåned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242C9EAF" w14:textId="77777777" w:rsidR="009177CF" w:rsidRDefault="00A478E7">
            <w:pPr>
              <w:spacing w:after="0"/>
            </w:pPr>
            <w:r>
              <w:rPr>
                <w:color w:val="000000"/>
                <w:sz w:val="18"/>
              </w:rPr>
              <w:t>«Måned ÅÅÅÅ»</w:t>
            </w:r>
          </w:p>
        </w:tc>
      </w:tr>
      <w:tr w:rsidR="009177CF" w14:paraId="5915D744" w14:textId="77777777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7B67B05D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Prosjektleder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53E5CE3B" w14:textId="77777777" w:rsidR="009177CF" w:rsidRDefault="00A478E7">
            <w:pPr>
              <w:spacing w:after="0"/>
            </w:pPr>
            <w:r>
              <w:rPr>
                <w:color w:val="000000"/>
                <w:sz w:val="18"/>
              </w:rPr>
              <w:t>«Navn»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32257D62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Statusdato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6347EB2C" w14:textId="77777777" w:rsidR="009177CF" w:rsidRDefault="00A478E7">
            <w:pPr>
              <w:spacing w:after="0"/>
            </w:pPr>
            <w:r>
              <w:rPr>
                <w:color w:val="000000"/>
                <w:sz w:val="18"/>
              </w:rPr>
              <w:t>«DD MMM ÅÅÅÅ»</w:t>
            </w:r>
          </w:p>
        </w:tc>
      </w:tr>
      <w:tr w:rsidR="009177CF" w14:paraId="30ADB64D" w14:textId="77777777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35F03534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Sponsor / kunde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5B35DC23" w14:textId="77777777" w:rsidR="009177CF" w:rsidRDefault="00A478E7">
            <w:pPr>
              <w:spacing w:after="0"/>
            </w:pPr>
            <w:r>
              <w:rPr>
                <w:color w:val="000000"/>
                <w:sz w:val="18"/>
              </w:rPr>
              <w:t>«Navn»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3C4B1929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Rapportversjon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281109B2" w14:textId="77777777" w:rsidR="009177CF" w:rsidRDefault="00A478E7">
            <w:pPr>
              <w:spacing w:after="0"/>
            </w:pPr>
            <w:r>
              <w:rPr>
                <w:color w:val="000000"/>
                <w:sz w:val="18"/>
              </w:rPr>
              <w:t>«vX.X»</w:t>
            </w:r>
          </w:p>
        </w:tc>
      </w:tr>
      <w:tr w:rsidR="009177CF" w14:paraId="195620E9" w14:textId="77777777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13376A23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Utarbeidet av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4FEF831A" w14:textId="77777777" w:rsidR="009177CF" w:rsidRDefault="00A478E7">
            <w:pPr>
              <w:spacing w:after="0"/>
            </w:pPr>
            <w:r>
              <w:rPr>
                <w:color w:val="000000"/>
                <w:sz w:val="18"/>
              </w:rPr>
              <w:t>«Navn / team»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328553BD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Valuta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3FEA4497" w14:textId="77777777" w:rsidR="009177CF" w:rsidRDefault="00A478E7">
            <w:r>
              <w:t>kr</w:t>
            </w:r>
          </w:p>
        </w:tc>
      </w:tr>
      <w:tr w:rsidR="009177CF" w14:paraId="01EBD103" w14:textId="77777777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18394C22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Overordnet status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692A84BF" w14:textId="77777777" w:rsidR="009177CF" w:rsidRDefault="00A478E7">
            <w:pPr>
              <w:spacing w:after="0"/>
            </w:pPr>
            <w:r>
              <w:rPr>
                <w:color w:val="000000"/>
                <w:sz w:val="18"/>
              </w:rPr>
              <w:t>«RAG»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1F338FC5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Distribusjon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vAlign w:val="center"/>
          </w:tcPr>
          <w:p w14:paraId="181F4020" w14:textId="77777777" w:rsidR="009177CF" w:rsidRDefault="00A478E7">
            <w:pPr>
              <w:spacing w:after="0"/>
            </w:pPr>
            <w:r>
              <w:rPr>
                <w:color w:val="000000"/>
                <w:sz w:val="18"/>
              </w:rPr>
              <w:t>«Mottakere»</w:t>
            </w:r>
          </w:p>
        </w:tc>
      </w:tr>
    </w:tbl>
    <w:p w14:paraId="4EBE1B35" w14:textId="77777777" w:rsidR="009177CF" w:rsidRDefault="00A478E7">
      <w:r>
        <w:rPr>
          <w:rFonts w:ascii="Aptos" w:hAnsi="Aptos"/>
          <w:sz w:val="21"/>
        </w:rPr>
        <w:t>Bruk denne malen sammen med tilhørende Excel-arbeidsbok: oppdater KPI-verdiene måned for måned i samme arbeidsark, oppdater den kumulative S-kurven for hele prosjektet i Excel, og lim deretter inn dagens baseline- og oppfølgings-Gantt eksportert fra MS Project.</w:t>
      </w:r>
    </w:p>
    <w:p w14:paraId="6E26A628" w14:textId="77777777" w:rsidR="009177CF" w:rsidRDefault="009177CF"/>
    <w:p w14:paraId="5BC13E92" w14:textId="77777777" w:rsidR="009177CF" w:rsidRDefault="00A478E7">
      <w:pPr>
        <w:pStyle w:val="Overskrift1"/>
      </w:pPr>
      <w:r>
        <w:rPr>
          <w:rFonts w:ascii="Aptos" w:hAnsi="Aptos"/>
        </w:rPr>
        <w:t>1. Hoved-KPI-er</w:t>
      </w:r>
    </w:p>
    <w:p w14:paraId="1F8A5290" w14:textId="536BC2DB" w:rsidR="009177CF" w:rsidRDefault="00A478E7">
      <w:r>
        <w:rPr>
          <w:rFonts w:ascii="Aptos" w:hAnsi="Aptos"/>
          <w:sz w:val="21"/>
        </w:rPr>
        <w:t>Oppsummer prosjektets nåværende status ved slutten av 4-ukers rapporteringsperioden. Bruk KPI-verdiene fra Excel-arbeidsboken (basert på Bårds returnerte estimater og faktisk fremdrift sporet i MS Project), inkludert samlede prosjektmåltall og visning per milepæl. Alle kostnadstall skal oppgis i norske kroner (kr).</w:t>
      </w:r>
      <w:proofErr w:type="spellStart"/>
      <w:r>
        <w:rPr>
          <w:rFonts w:ascii="Aptos" w:hAnsi="Aptos"/>
          <w:sz w:val="21"/>
        </w:rPr>
      </w:r>
      <w:proofErr w:type="spellEnd"/>
      <w:r>
        <w:rPr>
          <w:rFonts w:ascii="Aptos" w:hAnsi="Aptos"/>
          <w:sz w:val="21"/>
        </w:rPr>
      </w:r>
      <w:r w:rsidR="00B60723">
        <w:rPr>
          <w:rFonts w:ascii="Aptos" w:hAnsi="Aptos"/>
          <w:sz w:val="21"/>
        </w:rPr>
      </w:r>
      <w:proofErr w:type="spellStart"/>
      <w:r w:rsidR="00B60723">
        <w:rPr>
          <w:rFonts w:ascii="Aptos" w:hAnsi="Aptos"/>
          <w:sz w:val="21"/>
        </w:rPr>
      </w:r>
      <w:r>
        <w:rPr>
          <w:rFonts w:ascii="Aptos" w:hAnsi="Aptos"/>
          <w:sz w:val="21"/>
        </w:rPr>
      </w:r>
      <w:proofErr w:type="spellEnd"/>
      <w:r>
        <w:rPr>
          <w:rFonts w:ascii="Aptos" w:hAnsi="Aptos"/>
          <w:sz w:val="21"/>
        </w:rPr>
      </w:r>
      <w:proofErr w:type="spellStart"/>
      <w:r>
        <w:rPr>
          <w:rFonts w:ascii="Aptos" w:hAnsi="Aptos"/>
          <w:sz w:val="21"/>
        </w:rPr>
      </w:r>
      <w:proofErr w:type="spellEnd"/>
      <w:r>
        <w:rPr>
          <w:rFonts w:ascii="Aptos" w:hAnsi="Aptos"/>
          <w:sz w:val="21"/>
        </w:rPr>
      </w:r>
      <w:proofErr w:type="spellStart"/>
      <w:r>
        <w:rPr>
          <w:rFonts w:ascii="Aptos" w:hAnsi="Aptos"/>
          <w:sz w:val="21"/>
        </w:rPr>
      </w:r>
      <w:proofErr w:type="spellEnd"/>
      <w:r>
        <w:rPr>
          <w:rFonts w:ascii="Aptos" w:hAnsi="Aptos"/>
          <w:sz w:val="21"/>
        </w:rPr>
      </w:r>
      <w:proofErr w:type="spellStart"/>
      <w:r>
        <w:rPr>
          <w:rFonts w:ascii="Aptos" w:hAnsi="Aptos"/>
          <w:sz w:val="21"/>
        </w:rPr>
      </w:r>
      <w:proofErr w:type="spellEnd"/>
      <w:r>
        <w:rPr>
          <w:rFonts w:ascii="Aptos" w:hAnsi="Aptos"/>
          <w:sz w:val="21"/>
        </w:rPr>
      </w:r>
    </w:p>
    <w:p w14:paraId="188E2AE4" w14:textId="77777777" w:rsidR="009177CF" w:rsidRDefault="00A478E7">
      <w:pPr>
        <w:pStyle w:val="Overskrift2"/>
      </w:pPr>
      <w:r>
        <w:rPr>
          <w:rFonts w:ascii="Aptos" w:hAnsi="Aptos"/>
        </w:rPr>
        <w:t>KPI-sammendrag for hele prosjektet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17"/>
        <w:gridCol w:w="2518"/>
        <w:gridCol w:w="2517"/>
        <w:gridCol w:w="2518"/>
      </w:tblGrid>
      <w:tr w:rsidR="009177CF" w14:paraId="0D1052AC" w14:textId="77777777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211038BC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065D37DA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Verdi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41345879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1032EF3B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Verdi</w:t>
            </w:r>
          </w:p>
        </w:tc>
      </w:tr>
      <w:tr w:rsidR="009177CF" w14:paraId="0BECCDC0" w14:textId="77777777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464058B7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BAC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D984238" w14:textId="4169B7EA" w:rsidR="009177CF" w:rsidRDefault="00A478E7">
            <w:pPr>
              <w:spacing w:after="0"/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45311ABC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PV (kum.)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7DB8793" w14:textId="085BF3CB" w:rsidR="009177CF" w:rsidRDefault="00A478E7">
            <w:pPr>
              <w:spacing w:after="0"/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  <w:tr w:rsidR="009177CF" w14:paraId="1ABFD37C" w14:textId="77777777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169DECD5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EV (kum.)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393760E" w14:textId="210EFD94" w:rsidR="009177CF" w:rsidRDefault="00A478E7">
            <w:pPr>
              <w:spacing w:after="0"/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0B24C64A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AC (kum.)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CD7B823" w14:textId="6EBDC6C9" w:rsidR="009177CF" w:rsidRDefault="00A478E7">
            <w:pPr>
              <w:spacing w:after="0"/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  <w:tr w:rsidR="009177CF" w14:paraId="693C88C4" w14:textId="77777777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4C20FB70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CPI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85AC4CA" w14:textId="25EA53AA" w:rsidR="009177CF" w:rsidRDefault="00A478E7">
            <w:pPr>
              <w:spacing w:after="0"/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3D3C4FB3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SPI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DCA6975" w14:textId="5614E5C0" w:rsidR="009177CF" w:rsidRDefault="00A478E7">
            <w:pPr>
              <w:spacing w:after="0"/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  <w:tr w:rsidR="009177CF" w14:paraId="7330D8B1" w14:textId="77777777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5257AA2F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EAC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828A4E5" w14:textId="77777777" w:rsidR="009177CF" w:rsidRDefault="00A478E7">
            <w:pPr>
              <w:spacing w:after="0"/>
            </w:pPr>
            <w:r>
              <w:rPr>
                <w:sz w:val="18"/>
              </w:rPr>
              <w:t>«Valgfri, hvis brukt»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1A4A942D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ETC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A23318E" w14:textId="07C3567F" w:rsidR="009177CF" w:rsidRDefault="00A478E7">
            <w:pPr>
              <w:spacing w:after="0"/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  <w:tr w:rsidR="009177CF" w14:paraId="2804B0CA" w14:textId="77777777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33F602C6" w14:textId="77777777" w:rsidR="009177CF" w:rsidRDefault="00A478E7">
            <w:pPr>
              <w:spacing w:after="0"/>
            </w:pPr>
            <w:r>
              <w:rPr>
                <w:b/>
                <w:color w:val="000000"/>
                <w:sz w:val="18"/>
              </w:rPr>
              <w:t>VAC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FD54529" w14:textId="2238E581" w:rsidR="009177CF" w:rsidRDefault="00A478E7">
            <w:pPr>
              <w:spacing w:after="0"/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33CB30EE" w14:textId="77777777" w:rsidR="009177CF" w:rsidRDefault="00A478E7">
            <w:r>
              <w:t>Godkjent risikoreserve / tidsbuffer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520D7D5" w14:textId="7604DE19" w:rsidR="009177CF" w:rsidRDefault="00A478E7">
            <w:pPr>
              <w:spacing w:after="0"/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  <w:tr w:rsidR="009177CF" w14:paraId="17BD3913" w14:textId="77777777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56FF07E1" w14:textId="77777777" w:rsidR="009177CF" w:rsidRDefault="00A478E7">
            <w:r>
              <w:t>Brukt / gjenværende risikoreserve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0DE1C0E" w14:textId="4C4BA0CA" w:rsidR="009177CF" w:rsidRDefault="00A478E7">
            <w:pPr>
              <w:spacing w:after="0"/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33E70C58" w14:textId="77777777" w:rsidR="009177CF" w:rsidRDefault="00A478E7">
            <w:r>
              <w:t>Brukt / gjenværende tidsbuffer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1D15BD8" w14:textId="7CC0608A" w:rsidR="009177CF" w:rsidRPr="00A478E7" w:rsidRDefault="00A478E7">
            <w:pPr>
              <w:rPr>
                <w:sz w:val="18"/>
                <w:szCs w:val="20"/>
              </w:rPr>
            </w:pPr>
            <w:r w:rsidRPr="00A478E7">
              <w:rPr>
                <w:sz w:val="18"/>
                <w:szCs w:val="20"/>
              </w:rPr>
              <w:t>«Fra Excel-arbeidsbok»</w:t>
            </w:r>
            <w:r w:rsidR="00B60723" w:rsidRPr="00A478E7">
              <w:rPr>
                <w:sz w:val="18"/>
                <w:szCs w:val="20"/>
              </w:rPr>
            </w:r>
            <w:proofErr w:type="spellStart"/>
            <w:r w:rsidR="00B60723" w:rsidRPr="00A478E7">
              <w:rPr>
                <w:sz w:val="18"/>
                <w:szCs w:val="20"/>
              </w:rPr>
            </w:r>
            <w:proofErr w:type="spellEnd"/>
            <w:r w:rsidRPr="00A478E7">
              <w:rPr>
                <w:sz w:val="18"/>
                <w:szCs w:val="20"/>
              </w:rPr>
            </w:r>
          </w:p>
        </w:tc>
      </w:tr>
    </w:tbl>
    <w:p w14:paraId="51434BF1" w14:textId="77777777" w:rsidR="009177CF" w:rsidRDefault="009177CF"/>
    <w:p w14:paraId="1DC545AD" w14:textId="77777777" w:rsidR="009177CF" w:rsidRDefault="00A478E7">
      <w:pPr>
        <w:pStyle w:val="Overskrift2"/>
      </w:pPr>
      <w:r>
        <w:rPr>
          <w:rFonts w:ascii="Aptos" w:hAnsi="Aptos"/>
        </w:rPr>
        <w:t>KPI-visning per milepæl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56"/>
        <w:gridCol w:w="1114"/>
        <w:gridCol w:w="1113"/>
        <w:gridCol w:w="1113"/>
        <w:gridCol w:w="1113"/>
        <w:gridCol w:w="1113"/>
        <w:gridCol w:w="1114"/>
        <w:gridCol w:w="1114"/>
        <w:gridCol w:w="1120"/>
      </w:tblGrid>
      <w:tr w:rsidR="009177CF" w14:paraId="56B421D8" w14:textId="77777777"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340ED19E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Milepæl / arbeidsstrøm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378C7716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BAC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22C154EB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EV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6DE3919C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AC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4E56107F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CPI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56C3B7AB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SPI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2D6A0BAA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ETC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584E4BDA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VAC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4EC0D4E5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 / merknad</w:t>
            </w:r>
          </w:p>
        </w:tc>
      </w:tr>
      <w:tr w:rsidR="009177CF" w14:paraId="33E3AAC7" w14:textId="77777777"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7832E57" w14:textId="77777777" w:rsidR="009177CF" w:rsidRDefault="00A478E7">
            <w:pPr>
              <w:spacing w:after="0"/>
            </w:pPr>
            <w:r>
              <w:rPr>
                <w:sz w:val="17"/>
              </w:rPr>
              <w:t>«Milepæl 1»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E959566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B914312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EC6DB48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DD75FE1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A8604FE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27A5E56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6B81EFD1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2DA1850" w14:textId="77777777" w:rsidR="009177CF" w:rsidRDefault="00A478E7">
            <w:pPr>
              <w:spacing w:after="0"/>
            </w:pPr>
            <w:r>
              <w:rPr>
                <w:sz w:val="17"/>
              </w:rPr>
              <w:t>«Kort kommentar»</w:t>
            </w:r>
          </w:p>
        </w:tc>
      </w:tr>
      <w:tr w:rsidR="009177CF" w14:paraId="7DBA527A" w14:textId="77777777"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01B558E" w14:textId="77777777" w:rsidR="009177CF" w:rsidRDefault="00A478E7">
            <w:pPr>
              <w:spacing w:after="0"/>
            </w:pPr>
            <w:r>
              <w:rPr>
                <w:sz w:val="17"/>
              </w:rPr>
              <w:t>«Milepæl 2»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3AE0A71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6D3736E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9002FD5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737D560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40172EF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6A2F0FF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4044CFC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640A6465" w14:textId="77777777" w:rsidR="009177CF" w:rsidRDefault="009177CF">
            <w:pPr>
              <w:spacing w:after="0"/>
            </w:pPr>
          </w:p>
        </w:tc>
      </w:tr>
      <w:tr w:rsidR="009177CF" w14:paraId="2EF37EE2" w14:textId="77777777"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6FFAFFB7" w14:textId="77777777" w:rsidR="009177CF" w:rsidRDefault="00A478E7">
            <w:pPr>
              <w:spacing w:after="0"/>
            </w:pPr>
            <w:r>
              <w:rPr>
                <w:sz w:val="17"/>
              </w:rPr>
              <w:t>«Milepæl 3»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B30F0D1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6F93339A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D2F8531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3159885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E88F991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7DADB96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6226CDE6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5B5EA8B" w14:textId="77777777" w:rsidR="009177CF" w:rsidRDefault="009177CF">
            <w:pPr>
              <w:spacing w:after="0"/>
            </w:pPr>
          </w:p>
        </w:tc>
      </w:tr>
      <w:tr w:rsidR="009177CF" w14:paraId="46BE134C" w14:textId="77777777"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E577A45" w14:textId="77777777" w:rsidR="009177CF" w:rsidRDefault="00A478E7">
            <w:pPr>
              <w:spacing w:after="0"/>
            </w:pPr>
            <w:r>
              <w:rPr>
                <w:sz w:val="17"/>
              </w:rPr>
              <w:t>«Milepæl 4»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CFA7E90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0D61775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04E9F5F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344DE5F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413C635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5A79966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9B4B619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4BAA0F8" w14:textId="77777777" w:rsidR="009177CF" w:rsidRDefault="009177CF">
            <w:pPr>
              <w:spacing w:after="0"/>
            </w:pPr>
          </w:p>
        </w:tc>
      </w:tr>
      <w:tr w:rsidR="009177CF" w14:paraId="69AC6926" w14:textId="77777777"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4F73636" w14:textId="77777777" w:rsidR="009177CF" w:rsidRDefault="00A478E7">
            <w:pPr>
              <w:spacing w:after="0"/>
            </w:pPr>
            <w:r>
              <w:rPr>
                <w:sz w:val="17"/>
              </w:rPr>
              <w:t>«Milepæl 5»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AE762CD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9C61A41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FEA09E6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08AB809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4C3184B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B87EC14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878BEC4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B3B36A7" w14:textId="77777777" w:rsidR="009177CF" w:rsidRDefault="009177CF">
            <w:pPr>
              <w:spacing w:after="0"/>
            </w:pPr>
          </w:p>
        </w:tc>
      </w:tr>
      <w:tr w:rsidR="009177CF" w14:paraId="45C4E74C" w14:textId="77777777"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64AD7C2" w14:textId="77777777" w:rsidR="009177CF" w:rsidRPr="00B60723" w:rsidRDefault="00A478E7">
            <w:pPr>
              <w:rPr>
                <w:sz w:val="17"/>
                <w:szCs w:val="17"/>
              </w:rPr>
            </w:pPr>
            <w:r w:rsidRPr="00B60723">
              <w:rPr>
                <w:sz w:val="17"/>
                <w:szCs w:val="17"/>
              </w:rPr>
              <w:t>«Milepæl 6»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043F81B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A91FA59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D3E20AB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3780F05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6FE516EB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2AD28FC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80A2FE1" w14:textId="77777777" w:rsidR="009177CF" w:rsidRDefault="00A478E7">
            <w:pPr>
              <w:spacing w:after="0"/>
            </w:pPr>
            <w:r>
              <w:rPr>
                <w:sz w:val="17"/>
              </w:rPr>
              <w:t>«»</w:t>
            </w:r>
          </w:p>
        </w:tc>
        <w:tc>
          <w:tcPr>
            <w:tcW w:w="11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9DB8689" w14:textId="77777777" w:rsidR="009177CF" w:rsidRDefault="009177CF">
            <w:pPr>
              <w:spacing w:after="0"/>
            </w:pPr>
          </w:p>
        </w:tc>
      </w:tr>
    </w:tbl>
    <w:p w14:paraId="2DEA2AEC" w14:textId="77777777" w:rsidR="009177CF" w:rsidRDefault="009177CF"/>
    <w:p w14:paraId="0B7D712F" w14:textId="77777777" w:rsidR="009177CF" w:rsidRDefault="00A478E7">
      <w:pPr>
        <w:pStyle w:val="Overskrift1"/>
      </w:pPr>
      <w:r>
        <w:rPr>
          <w:rFonts w:ascii="Aptos" w:hAnsi="Aptos"/>
        </w:rPr>
        <w:lastRenderedPageBreak/>
        <w:t>2. Baseline- og oppfølgings-Gantt-diagram</w:t>
      </w:r>
    </w:p>
    <w:p w14:paraId="666BDC8F" w14:textId="77777777" w:rsidR="009177CF" w:rsidRDefault="00A478E7">
      <w:r>
        <w:rPr>
          <w:rFonts w:ascii="Aptos" w:hAnsi="Aptos"/>
          <w:sz w:val="21"/>
        </w:rPr>
        <w:t>Sett inn et bilde eksportert fra MS Project som viser godkjente baselinestolper sammen med dagens oppdaterte fremdriftsplan. Figuren bør gjøre forsinkelser, akselerasjon og endringer i kritisk linje synlige ved første øyekast.</w:t>
      </w:r>
    </w:p>
    <w:p w14:paraId="52F93489" w14:textId="77777777" w:rsidR="009177CF" w:rsidRDefault="009177CF"/>
    <w:p w14:paraId="3D615CC3" w14:textId="77777777" w:rsidR="009177CF" w:rsidRDefault="00A478E7">
      <w:pPr>
        <w:jc w:val="center"/>
      </w:pPr>
      <w:r>
        <w:rPr>
          <w:rFonts w:ascii="Aptos" w:hAnsi="Aptos"/>
          <w:i/>
          <w:sz w:val="21"/>
        </w:rPr>
        <w:t>Figur 1. Erstatt denne plassholderen med dagens baseline- og oppfølgings-Gantt fra MS Project.</w:t>
      </w:r>
    </w:p>
    <w:p w14:paraId="5B307B61" w14:textId="77777777" w:rsidR="009177CF" w:rsidRDefault="009177CF"/>
    <w:p w14:paraId="6DFA3092" w14:textId="77777777" w:rsidR="009177CF" w:rsidRDefault="00A478E7">
      <w:pPr>
        <w:pStyle w:val="Overskrift1"/>
      </w:pPr>
      <w:r>
        <w:rPr>
          <w:rFonts w:ascii="Aptos" w:hAnsi="Aptos"/>
        </w:rPr>
        <w:t>3. Avvik i perioden og hvordan de ble løst</w:t>
      </w:r>
    </w:p>
    <w:p w14:paraId="3226464E" w14:textId="77777777" w:rsidR="009177CF" w:rsidRDefault="00A478E7">
      <w:r>
        <w:rPr>
          <w:rFonts w:ascii="Aptos" w:hAnsi="Aptos"/>
          <w:sz w:val="21"/>
        </w:rPr>
        <w:t>List bare vesentlige avvik som påvirket leveranse, kostnad, kvalitet eller interessentenes tillit i løpet av måneden. Fokuser på korrigerende tiltak og dokumentasjon på lukking.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38"/>
        <w:gridCol w:w="1439"/>
        <w:gridCol w:w="1439"/>
        <w:gridCol w:w="1439"/>
        <w:gridCol w:w="1439"/>
        <w:gridCol w:w="1438"/>
        <w:gridCol w:w="1438"/>
      </w:tblGrid>
      <w:tr w:rsidR="009177CF" w14:paraId="76B5310C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0163DC28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6F019863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Avvik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2B3FEE1A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Konsekvens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4E9E1C42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Løsning / korrigerende tiltak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22AEEE63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Ansvarlig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2BFC20B6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Lukket den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027FAA4E" w14:textId="77777777" w:rsidR="009177CF" w:rsidRDefault="00A478E7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9177CF" w14:paraId="1E94E1A3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0279AD7" w14:textId="77777777" w:rsidR="009177CF" w:rsidRDefault="00A478E7">
            <w:pPr>
              <w:spacing w:after="0"/>
            </w:pPr>
            <w:r>
              <w:rPr>
                <w:sz w:val="17"/>
              </w:rPr>
              <w:t>«ISS-01»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A6BEFDE" w14:textId="77777777" w:rsidR="009177CF" w:rsidRDefault="00A478E7">
            <w:pPr>
              <w:spacing w:after="0"/>
            </w:pPr>
            <w:r>
              <w:rPr>
                <w:sz w:val="17"/>
              </w:rPr>
              <w:t>«Kort beskrivelse av avvik»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9DDCF40" w14:textId="77777777" w:rsidR="009177CF" w:rsidRDefault="00A478E7">
            <w:pPr>
              <w:spacing w:after="0"/>
            </w:pPr>
            <w:r>
              <w:rPr>
                <w:sz w:val="17"/>
              </w:rPr>
              <w:t>«Effekt på prosjektet»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D647530" w14:textId="77777777" w:rsidR="009177CF" w:rsidRDefault="00A478E7">
            <w:pPr>
              <w:spacing w:after="0"/>
            </w:pPr>
            <w:r>
              <w:rPr>
                <w:sz w:val="17"/>
              </w:rPr>
              <w:t>«Hva ble gjort for å løse det»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1F068FD" w14:textId="77777777" w:rsidR="009177CF" w:rsidRDefault="00A478E7">
            <w:pPr>
              <w:spacing w:after="0"/>
            </w:pPr>
            <w:r>
              <w:rPr>
                <w:sz w:val="17"/>
              </w:rPr>
              <w:t>«Ansvarlig»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6EF86E60" w14:textId="77777777" w:rsidR="009177CF" w:rsidRDefault="00A478E7">
            <w:pPr>
              <w:spacing w:after="0"/>
            </w:pPr>
            <w:r>
              <w:rPr>
                <w:sz w:val="17"/>
              </w:rPr>
              <w:t>«Dato»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BAF491E" w14:textId="77777777" w:rsidR="009177CF" w:rsidRDefault="00A478E7">
            <w:pPr>
              <w:spacing w:after="0"/>
            </w:pPr>
            <w:r>
              <w:rPr>
                <w:sz w:val="17"/>
              </w:rPr>
              <w:t>«Åpen / Lukket»</w:t>
            </w:r>
          </w:p>
        </w:tc>
      </w:tr>
      <w:tr w:rsidR="009177CF" w14:paraId="31555DC7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0A0E69B" w14:textId="77777777" w:rsidR="009177CF" w:rsidRDefault="00A478E7">
            <w:pPr>
              <w:spacing w:after="0"/>
            </w:pPr>
            <w:r>
              <w:rPr>
                <w:sz w:val="17"/>
              </w:rPr>
              <w:t>«ISS-02»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7BBB195" w14:textId="77777777" w:rsidR="009177CF" w:rsidRDefault="00A478E7">
            <w:pPr>
              <w:spacing w:after="0"/>
            </w:pPr>
            <w:r>
              <w:rPr>
                <w:sz w:val="17"/>
              </w:rPr>
              <w:t>«Kort beskrivelse av avvik»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69882D7" w14:textId="77777777" w:rsidR="009177CF" w:rsidRDefault="00A478E7">
            <w:pPr>
              <w:spacing w:after="0"/>
            </w:pPr>
            <w:r>
              <w:rPr>
                <w:sz w:val="17"/>
              </w:rPr>
              <w:t>«Effekt på prosjektet»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3E02030" w14:textId="77777777" w:rsidR="009177CF" w:rsidRDefault="00A478E7">
            <w:pPr>
              <w:spacing w:after="0"/>
            </w:pPr>
            <w:r>
              <w:rPr>
                <w:sz w:val="17"/>
              </w:rPr>
              <w:t>«Hva ble gjort for å løse det»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683FA01C" w14:textId="77777777" w:rsidR="009177CF" w:rsidRDefault="00A478E7">
            <w:pPr>
              <w:spacing w:after="0"/>
            </w:pPr>
            <w:r>
              <w:rPr>
                <w:sz w:val="17"/>
              </w:rPr>
              <w:t>«Ansvarlig»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6BEE47BB" w14:textId="77777777" w:rsidR="009177CF" w:rsidRDefault="00A478E7">
            <w:pPr>
              <w:spacing w:after="0"/>
            </w:pPr>
            <w:r>
              <w:rPr>
                <w:sz w:val="17"/>
              </w:rPr>
              <w:t>«Dato»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F42D0EA" w14:textId="77777777" w:rsidR="009177CF" w:rsidRDefault="00A478E7">
            <w:pPr>
              <w:spacing w:after="0"/>
            </w:pPr>
            <w:r>
              <w:rPr>
                <w:sz w:val="17"/>
              </w:rPr>
              <w:t>«Åpen / Lukket»</w:t>
            </w:r>
          </w:p>
        </w:tc>
      </w:tr>
      <w:tr w:rsidR="009177CF" w14:paraId="6289D1C5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2FB5AAF" w14:textId="77777777" w:rsidR="009177CF" w:rsidRDefault="00A478E7">
            <w:pPr>
              <w:spacing w:after="0"/>
            </w:pPr>
            <w:r>
              <w:rPr>
                <w:sz w:val="17"/>
              </w:rPr>
              <w:t>«ISS-03»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6FD2B8AC" w14:textId="77777777" w:rsidR="009177CF" w:rsidRDefault="00A478E7">
            <w:pPr>
              <w:spacing w:after="0"/>
            </w:pPr>
            <w:r>
              <w:rPr>
                <w:sz w:val="17"/>
              </w:rPr>
              <w:t>«Kort beskrivelse av avvik»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2039B2B" w14:textId="77777777" w:rsidR="009177CF" w:rsidRDefault="00A478E7">
            <w:pPr>
              <w:spacing w:after="0"/>
            </w:pPr>
            <w:r>
              <w:rPr>
                <w:sz w:val="17"/>
              </w:rPr>
              <w:t>«Effekt på prosjektet»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F647DB0" w14:textId="77777777" w:rsidR="009177CF" w:rsidRDefault="00A478E7">
            <w:pPr>
              <w:spacing w:after="0"/>
            </w:pPr>
            <w:r>
              <w:rPr>
                <w:sz w:val="17"/>
              </w:rPr>
              <w:t>«Hva ble gjort for å løse det»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D36A434" w14:textId="77777777" w:rsidR="009177CF" w:rsidRDefault="00A478E7">
            <w:pPr>
              <w:spacing w:after="0"/>
            </w:pPr>
            <w:r>
              <w:rPr>
                <w:sz w:val="17"/>
              </w:rPr>
              <w:t>«Ansvarlig»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4463283" w14:textId="77777777" w:rsidR="009177CF" w:rsidRDefault="00A478E7">
            <w:pPr>
              <w:spacing w:after="0"/>
            </w:pPr>
            <w:r>
              <w:rPr>
                <w:sz w:val="17"/>
              </w:rPr>
              <w:t>«Dato»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40C9A57" w14:textId="77777777" w:rsidR="009177CF" w:rsidRDefault="00A478E7">
            <w:pPr>
              <w:spacing w:after="0"/>
            </w:pPr>
            <w:r>
              <w:rPr>
                <w:sz w:val="17"/>
              </w:rPr>
              <w:t>«Åpen / Lukket»</w:t>
            </w:r>
          </w:p>
        </w:tc>
      </w:tr>
      <w:tr w:rsidR="009177CF" w14:paraId="0BAC351B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C416E6C" w14:textId="77777777" w:rsidR="009177CF" w:rsidRDefault="00A478E7">
            <w:pPr>
              <w:spacing w:after="0"/>
            </w:pPr>
            <w:r>
              <w:rPr>
                <w:sz w:val="17"/>
              </w:rPr>
              <w:t>«ISS-04»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53608BD" w14:textId="77777777" w:rsidR="009177CF" w:rsidRDefault="00A478E7">
            <w:pPr>
              <w:spacing w:after="0"/>
            </w:pPr>
            <w:r>
              <w:rPr>
                <w:sz w:val="17"/>
              </w:rPr>
              <w:t>«Kort beskrivelse av avvik»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4FA1CE5" w14:textId="77777777" w:rsidR="009177CF" w:rsidRDefault="00A478E7">
            <w:pPr>
              <w:spacing w:after="0"/>
            </w:pPr>
            <w:r>
              <w:rPr>
                <w:sz w:val="17"/>
              </w:rPr>
              <w:t>«Effekt på prosjektet»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A3335B0" w14:textId="77777777" w:rsidR="009177CF" w:rsidRDefault="00A478E7">
            <w:pPr>
              <w:spacing w:after="0"/>
            </w:pPr>
            <w:r>
              <w:rPr>
                <w:sz w:val="17"/>
              </w:rPr>
              <w:t>«Hva ble gjort for å løse det»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99F7920" w14:textId="77777777" w:rsidR="009177CF" w:rsidRDefault="00A478E7">
            <w:pPr>
              <w:spacing w:after="0"/>
            </w:pPr>
            <w:r>
              <w:rPr>
                <w:sz w:val="17"/>
              </w:rPr>
              <w:t>«Ansvarlig»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5F6B8CF" w14:textId="77777777" w:rsidR="009177CF" w:rsidRDefault="00A478E7">
            <w:pPr>
              <w:spacing w:after="0"/>
            </w:pPr>
            <w:r>
              <w:rPr>
                <w:sz w:val="17"/>
              </w:rPr>
              <w:t>«Dato»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51CC487" w14:textId="77777777" w:rsidR="009177CF" w:rsidRDefault="00A478E7">
            <w:pPr>
              <w:spacing w:after="0"/>
            </w:pPr>
            <w:r>
              <w:rPr>
                <w:sz w:val="17"/>
              </w:rPr>
              <w:t>«Åpen / Lukket»</w:t>
            </w:r>
          </w:p>
        </w:tc>
      </w:tr>
    </w:tbl>
    <w:p w14:paraId="687DF9EA" w14:textId="77777777" w:rsidR="009177CF" w:rsidRDefault="009177CF"/>
    <w:p w14:paraId="43E96D2F" w14:textId="77777777" w:rsidR="009177CF" w:rsidRDefault="00A478E7">
      <w:pPr>
        <w:pStyle w:val="Overskrift1"/>
      </w:pPr>
      <w:r>
        <w:rPr>
          <w:rFonts w:ascii="Aptos" w:hAnsi="Aptos"/>
        </w:rPr>
        <w:t>4. Risikoer og bruk av risikobudsjettet</w:t>
      </w:r>
    </w:p>
    <w:p w14:paraId="0D4F1C57" w14:textId="77777777" w:rsidR="005846C5" w:rsidRDefault="00A478E7" w:rsidP="005846C5">
      <w:r>
        <w:t xml:space="preserve">Beskriv dagens risikobilde, viktigste tiltak og hvor mye av godkjent risikoreserve som er brukt, både i kostnad (kr) og i tid (tidsbuffer). Knytt beskrivelsen til Risks_Log og Dashboard i Excel-arbeidsboken. Alle kostnadstall skal vises i norske kroner (kr), og bruk av tidsbuffer skal oppgis i relevante tidsenheter (for </w:t>
      </w:r>
      <w:proofErr w:type="spellStart"/>
      <w:r>
        <w:t>eksempel</w:t>
      </w:r>
      <w:proofErr w:type="spellEnd"/>
      <w:r>
        <w:t xml:space="preserve"> </w:t>
      </w:r>
      <w:proofErr w:type="spellStart"/>
      <w:r>
        <w:t>dager</w:t>
      </w:r>
      <w:proofErr w:type="spellEnd"/>
      <w:r>
        <w:t xml:space="preserve"> </w:t>
      </w:r>
      <w:proofErr w:type="spellStart"/>
      <w:r>
        <w:t>eller</w:t>
      </w:r>
      <w:proofErr w:type="spellEnd"/>
      <w:r>
        <w:t xml:space="preserve"> </w:t>
      </w:r>
      <w:proofErr w:type="spellStart"/>
      <w:r>
        <w:t>uker</w:t>
      </w:r>
      <w:proofErr w:type="spellEnd"/>
      <w:r>
        <w:t>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5846C5" w14:paraId="7CD1A541" w14:textId="77777777" w:rsidTr="00130724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28A397B1" w14:textId="77777777" w:rsidR="005846C5" w:rsidRDefault="005846C5" w:rsidP="00130724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Risikobudsjettmåltall</w:t>
            </w:r>
            <w:proofErr w:type="spellEnd"/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26FF2437" w14:textId="77777777" w:rsidR="005846C5" w:rsidRDefault="005846C5" w:rsidP="00130724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Verdi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251D0D53" w14:textId="77777777" w:rsidR="005846C5" w:rsidRDefault="005846C5" w:rsidP="00130724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Risikobudsjettmåltall</w:t>
            </w:r>
            <w:proofErr w:type="spellEnd"/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6694FD98" w14:textId="77777777" w:rsidR="005846C5" w:rsidRDefault="005846C5" w:rsidP="00130724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Verdi</w:t>
            </w:r>
          </w:p>
        </w:tc>
      </w:tr>
      <w:tr w:rsidR="005846C5" w14:paraId="1E3AF822" w14:textId="77777777" w:rsidTr="00130724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11BDA42E" w14:textId="27CDC94F" w:rsidR="005846C5" w:rsidRDefault="005846C5" w:rsidP="00130724">
            <w:pPr>
              <w:spacing w:after="0"/>
            </w:pPr>
            <w:proofErr w:type="spellStart"/>
            <w:r>
              <w:rPr>
                <w:b/>
                <w:color w:val="000000"/>
                <w:sz w:val="18"/>
              </w:rPr>
              <w:t>Godkjent</w:t>
            </w:r>
            <w:proofErr w:type="spellEnd"/>
            <w:r>
              <w:rPr>
                <w:b/>
                <w:color w:val="000000"/>
                <w:sz w:val="18"/>
              </w:rPr>
              <w:t xml:space="preserve"> reserve</w:t>
            </w:r>
            <w:r>
              <w:rPr>
                <w:b/>
                <w:color w:val="000000"/>
                <w:sz w:val="18"/>
              </w:rPr>
              <w:t xml:space="preserve"> (</w:t>
            </w:r>
            <w:proofErr w:type="spellStart"/>
            <w:r>
              <w:rPr>
                <w:b/>
                <w:color w:val="000000"/>
                <w:sz w:val="18"/>
              </w:rPr>
              <w:t>kr</w:t>
            </w:r>
            <w:proofErr w:type="spellEnd"/>
            <w:r>
              <w:rPr>
                <w:b/>
                <w:color w:val="000000"/>
                <w:sz w:val="18"/>
              </w:rPr>
              <w:t>)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3502C0A" w14:textId="0FD32DE4" w:rsidR="005846C5" w:rsidRDefault="005846C5" w:rsidP="00130724">
            <w:pPr>
              <w:spacing w:after="0"/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25B63F5F" w14:textId="77777777" w:rsidR="005846C5" w:rsidRDefault="005846C5" w:rsidP="00130724">
            <w:pPr>
              <w:spacing w:after="0"/>
            </w:pPr>
            <w:proofErr w:type="spellStart"/>
            <w:r>
              <w:rPr>
                <w:b/>
                <w:color w:val="000000"/>
                <w:sz w:val="18"/>
              </w:rPr>
              <w:t>Brukt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til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nå</w:t>
            </w:r>
            <w:proofErr w:type="spellEnd"/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BA9DAC7" w14:textId="5AC0DE7C" w:rsidR="005846C5" w:rsidRDefault="005846C5" w:rsidP="00130724">
            <w:pPr>
              <w:spacing w:after="0"/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  <w:tr w:rsidR="005846C5" w14:paraId="54B54304" w14:textId="77777777" w:rsidTr="00130724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574E0325" w14:textId="7C55EDEB" w:rsidR="005846C5" w:rsidRDefault="005846C5" w:rsidP="00130724">
            <w:pPr>
              <w:spacing w:after="0"/>
            </w:pPr>
            <w:proofErr w:type="spellStart"/>
            <w:r>
              <w:rPr>
                <w:b/>
                <w:color w:val="000000"/>
                <w:sz w:val="18"/>
              </w:rPr>
              <w:t>Gjenværende</w:t>
            </w:r>
            <w:proofErr w:type="spellEnd"/>
            <w:r>
              <w:rPr>
                <w:b/>
                <w:color w:val="000000"/>
                <w:sz w:val="18"/>
              </w:rPr>
              <w:t xml:space="preserve"> reserve</w:t>
            </w:r>
            <w:r>
              <w:rPr>
                <w:b/>
                <w:color w:val="000000"/>
                <w:sz w:val="18"/>
              </w:rPr>
              <w:t xml:space="preserve"> (</w:t>
            </w:r>
            <w:proofErr w:type="spellStart"/>
            <w:r>
              <w:rPr>
                <w:b/>
                <w:color w:val="000000"/>
                <w:sz w:val="18"/>
              </w:rPr>
              <w:t>kr</w:t>
            </w:r>
            <w:proofErr w:type="spellEnd"/>
            <w:r>
              <w:rPr>
                <w:b/>
                <w:color w:val="000000"/>
                <w:sz w:val="18"/>
              </w:rPr>
              <w:t>)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66DB97A1" w14:textId="6AEB2FF9" w:rsidR="005846C5" w:rsidRDefault="005846C5" w:rsidP="00130724">
            <w:pPr>
              <w:spacing w:after="0"/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1154D8A1" w14:textId="77777777" w:rsidR="005846C5" w:rsidRDefault="005846C5" w:rsidP="00130724">
            <w:pPr>
              <w:spacing w:after="0"/>
            </w:pPr>
            <w:proofErr w:type="spellStart"/>
            <w:r>
              <w:rPr>
                <w:b/>
                <w:color w:val="000000"/>
                <w:sz w:val="18"/>
              </w:rPr>
              <w:t>Åpne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høye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risikoer</w:t>
            </w:r>
            <w:proofErr w:type="spellEnd"/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F07437E" w14:textId="77777777" w:rsidR="005846C5" w:rsidRDefault="005846C5" w:rsidP="00130724">
            <w:pPr>
              <w:spacing w:after="0"/>
            </w:pPr>
            <w:r>
              <w:rPr>
                <w:sz w:val="18"/>
              </w:rPr>
              <w:t xml:space="preserve">«Antall / </w:t>
            </w:r>
            <w:proofErr w:type="spellStart"/>
            <w:r>
              <w:rPr>
                <w:sz w:val="18"/>
              </w:rPr>
              <w:t>oppsummering</w:t>
            </w:r>
            <w:proofErr w:type="spellEnd"/>
            <w:r>
              <w:rPr>
                <w:sz w:val="18"/>
              </w:rPr>
              <w:t>»</w:t>
            </w:r>
          </w:p>
        </w:tc>
      </w:tr>
      <w:tr w:rsidR="00412537" w14:paraId="4DEDA602" w14:textId="77777777" w:rsidTr="00130724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6AB35AE1" w14:textId="082A53D7" w:rsidR="00412537" w:rsidRDefault="00412537" w:rsidP="00412537">
            <w:pPr>
              <w:spacing w:after="0"/>
              <w:rPr>
                <w:b/>
                <w:color w:val="000000"/>
                <w:sz w:val="18"/>
              </w:rPr>
            </w:pPr>
            <w:proofErr w:type="spellStart"/>
            <w:r>
              <w:rPr>
                <w:b/>
                <w:color w:val="000000"/>
                <w:sz w:val="18"/>
              </w:rPr>
              <w:t>Gjenværende</w:t>
            </w:r>
            <w:proofErr w:type="spellEnd"/>
            <w:r>
              <w:rPr>
                <w:b/>
                <w:color w:val="000000"/>
                <w:sz w:val="18"/>
              </w:rPr>
              <w:t xml:space="preserve"> reserve (</w:t>
            </w:r>
            <w:proofErr w:type="spellStart"/>
            <w:r>
              <w:rPr>
                <w:b/>
                <w:color w:val="000000"/>
                <w:sz w:val="18"/>
              </w:rPr>
              <w:t>kr</w:t>
            </w:r>
            <w:proofErr w:type="spellEnd"/>
            <w:r>
              <w:rPr>
                <w:b/>
                <w:color w:val="000000"/>
                <w:sz w:val="18"/>
              </w:rPr>
              <w:t>)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DB2588E" w14:textId="197A1E37" w:rsidR="00412537" w:rsidRDefault="00412537" w:rsidP="00412537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3DFC323A" w14:textId="043DA847" w:rsidR="00412537" w:rsidRDefault="00412537" w:rsidP="00412537">
            <w:pPr>
              <w:spacing w:after="0"/>
              <w:rPr>
                <w:b/>
                <w:color w:val="000000"/>
                <w:sz w:val="18"/>
              </w:rPr>
            </w:pPr>
            <w:proofErr w:type="spellStart"/>
            <w:r>
              <w:rPr>
                <w:b/>
                <w:color w:val="000000"/>
                <w:sz w:val="18"/>
              </w:rPr>
              <w:t>Brukt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til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nå</w:t>
            </w:r>
            <w:proofErr w:type="spellEnd"/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F1FB19E" w14:textId="17E39C8D" w:rsidR="00412537" w:rsidRDefault="00412537" w:rsidP="00412537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</w:tr>
      <w:tr w:rsidR="00412537" w14:paraId="5E7E4C28" w14:textId="77777777" w:rsidTr="00130724"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6A64FC34" w14:textId="57F0C9E1" w:rsidR="00412537" w:rsidRDefault="00412537" w:rsidP="00412537">
            <w:pPr>
              <w:spacing w:after="0"/>
              <w:rPr>
                <w:b/>
                <w:color w:val="000000"/>
                <w:sz w:val="18"/>
              </w:rPr>
            </w:pPr>
            <w:proofErr w:type="spellStart"/>
            <w:r>
              <w:rPr>
                <w:b/>
                <w:color w:val="000000"/>
                <w:sz w:val="18"/>
              </w:rPr>
              <w:t>Gjenværende</w:t>
            </w:r>
            <w:proofErr w:type="spellEnd"/>
            <w:r>
              <w:rPr>
                <w:b/>
                <w:color w:val="000000"/>
                <w:sz w:val="18"/>
              </w:rPr>
              <w:t xml:space="preserve"> reserve (</w:t>
            </w:r>
            <w:proofErr w:type="spellStart"/>
            <w:r>
              <w:rPr>
                <w:b/>
                <w:color w:val="000000"/>
                <w:sz w:val="18"/>
              </w:rPr>
              <w:t>kr</w:t>
            </w:r>
            <w:proofErr w:type="spellEnd"/>
            <w:r>
              <w:rPr>
                <w:b/>
                <w:color w:val="000000"/>
                <w:sz w:val="18"/>
              </w:rPr>
              <w:t>)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F2C3E5E" w14:textId="2C71DD33" w:rsidR="00412537" w:rsidRDefault="00412537" w:rsidP="00412537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«Fra Excel-arbeidsbok»</w:t>
            </w:r>
            <w:r w:rsidR="00B60723">
              <w:rPr>
                <w:sz w:val="18"/>
              </w:rPr>
            </w:r>
            <w:proofErr w:type="spellStart"/>
            <w:r w:rsidR="00B60723">
              <w:rPr>
                <w:sz w:val="18"/>
              </w:rPr>
            </w:r>
            <w:proofErr w:type="spellEnd"/>
            <w:r>
              <w:rPr>
                <w:sz w:val="18"/>
              </w:rPr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EF2F6"/>
            <w:vAlign w:val="center"/>
          </w:tcPr>
          <w:p w14:paraId="1F617012" w14:textId="7AA57F68" w:rsidR="00412537" w:rsidRDefault="00412537" w:rsidP="00412537">
            <w:pPr>
              <w:spacing w:after="0"/>
              <w:rPr>
                <w:b/>
                <w:color w:val="000000"/>
                <w:sz w:val="18"/>
              </w:rPr>
            </w:pPr>
            <w:proofErr w:type="spellStart"/>
            <w:r>
              <w:rPr>
                <w:b/>
                <w:color w:val="000000"/>
                <w:sz w:val="18"/>
              </w:rPr>
              <w:t>Åpne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høye</w:t>
            </w:r>
            <w:proofErr w:type="spellEnd"/>
            <w:r>
              <w:rPr>
                <w:b/>
                <w:color w:val="000000"/>
                <w:sz w:val="18"/>
              </w:rPr>
              <w:t xml:space="preserve"> </w:t>
            </w:r>
            <w:proofErr w:type="spellStart"/>
            <w:r>
              <w:rPr>
                <w:b/>
                <w:color w:val="000000"/>
                <w:sz w:val="18"/>
              </w:rPr>
              <w:t>risikoer</w:t>
            </w:r>
            <w:proofErr w:type="spellEnd"/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81526CC" w14:textId="3A15B2FD" w:rsidR="00412537" w:rsidRDefault="00412537" w:rsidP="00412537">
            <w:pPr>
              <w:spacing w:after="0"/>
              <w:rPr>
                <w:sz w:val="18"/>
              </w:rPr>
            </w:pPr>
            <w:r>
              <w:rPr>
                <w:sz w:val="18"/>
              </w:rPr>
              <w:t xml:space="preserve">«Antall / </w:t>
            </w:r>
            <w:proofErr w:type="spellStart"/>
            <w:r>
              <w:rPr>
                <w:sz w:val="18"/>
              </w:rPr>
              <w:t>oppsummering</w:t>
            </w:r>
            <w:proofErr w:type="spellEnd"/>
            <w:r>
              <w:rPr>
                <w:sz w:val="18"/>
              </w:rPr>
              <w:t>»</w:t>
            </w:r>
          </w:p>
        </w:tc>
      </w:tr>
    </w:tbl>
    <w:p w14:paraId="2EFEF273" w14:textId="77777777" w:rsidR="005846C5" w:rsidRDefault="005846C5" w:rsidP="005846C5"/>
    <w:tbl>
      <w:tblPr>
        <w:tblW w:w="10296" w:type="dxa"/>
        <w:tblLook w:val="04A0" w:firstRow="1" w:lastRow="0" w:firstColumn="1" w:lastColumn="0" w:noHBand="0" w:noVBand="1"/>
      </w:tblPr>
      <w:tblGrid>
        <w:gridCol w:w="1158"/>
        <w:gridCol w:w="1562"/>
        <w:gridCol w:w="1371"/>
        <w:gridCol w:w="1327"/>
        <w:gridCol w:w="1245"/>
        <w:gridCol w:w="1100"/>
        <w:gridCol w:w="850"/>
        <w:gridCol w:w="1683"/>
      </w:tblGrid>
      <w:tr w:rsidR="005846C5" w14:paraId="77F4B13F" w14:textId="77777777" w:rsidTr="00067D70">
        <w:tc>
          <w:tcPr>
            <w:tcW w:w="1158" w:type="dxa"/>
            <w:tcBorders>
              <w:bottom w:val="single" w:sz="4" w:space="0" w:color="D0D7DE"/>
            </w:tcBorders>
            <w:shd w:val="clear" w:color="auto" w:fill="1F4E78"/>
            <w:vAlign w:val="center"/>
          </w:tcPr>
          <w:p w14:paraId="05A7EC24" w14:textId="77777777" w:rsidR="005846C5" w:rsidRDefault="005846C5" w:rsidP="005846C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562" w:type="dxa"/>
            <w:tcBorders>
              <w:bottom w:val="single" w:sz="4" w:space="0" w:color="D0D7DE"/>
            </w:tcBorders>
            <w:shd w:val="clear" w:color="auto" w:fill="1F4E78"/>
            <w:vAlign w:val="center"/>
          </w:tcPr>
          <w:p w14:paraId="161AC3B3" w14:textId="77777777" w:rsidR="005846C5" w:rsidRDefault="005846C5" w:rsidP="005846C5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Risiko</w:t>
            </w:r>
            <w:proofErr w:type="spellEnd"/>
          </w:p>
        </w:tc>
        <w:tc>
          <w:tcPr>
            <w:tcW w:w="1371" w:type="dxa"/>
            <w:tcBorders>
              <w:bottom w:val="single" w:sz="4" w:space="0" w:color="D0D7DE"/>
            </w:tcBorders>
            <w:shd w:val="clear" w:color="auto" w:fill="1F4E78"/>
            <w:vAlign w:val="center"/>
          </w:tcPr>
          <w:p w14:paraId="1BD25A5C" w14:textId="77777777" w:rsidR="005846C5" w:rsidRDefault="005846C5" w:rsidP="005846C5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Sannsynlighet</w:t>
            </w:r>
            <w:proofErr w:type="spellEnd"/>
          </w:p>
        </w:tc>
        <w:tc>
          <w:tcPr>
            <w:tcW w:w="1327" w:type="dxa"/>
            <w:tcBorders>
              <w:bottom w:val="single" w:sz="4" w:space="0" w:color="D0D7DE"/>
            </w:tcBorders>
            <w:shd w:val="clear" w:color="auto" w:fill="1F4E78"/>
            <w:vAlign w:val="center"/>
          </w:tcPr>
          <w:p w14:paraId="6FE134F7" w14:textId="77777777" w:rsidR="005846C5" w:rsidRDefault="005846C5" w:rsidP="005846C5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Konsekvens</w:t>
            </w:r>
            <w:proofErr w:type="spellEnd"/>
          </w:p>
        </w:tc>
        <w:tc>
          <w:tcPr>
            <w:tcW w:w="1245" w:type="dxa"/>
            <w:tcBorders>
              <w:bottom w:val="single" w:sz="4" w:space="0" w:color="D0D7DE"/>
            </w:tcBorders>
            <w:shd w:val="clear" w:color="auto" w:fill="1F4E78"/>
            <w:vAlign w:val="center"/>
          </w:tcPr>
          <w:p w14:paraId="2DB9D4C1" w14:textId="77777777" w:rsidR="005846C5" w:rsidRDefault="005846C5" w:rsidP="005846C5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Tiltak</w:t>
            </w:r>
            <w:proofErr w:type="spellEnd"/>
            <w:r>
              <w:rPr>
                <w:b/>
                <w:color w:val="FFFFFF"/>
                <w:sz w:val="17"/>
              </w:rPr>
              <w:t xml:space="preserve"> / </w:t>
            </w:r>
            <w:proofErr w:type="spellStart"/>
            <w:r>
              <w:rPr>
                <w:b/>
                <w:color w:val="FFFFFF"/>
                <w:sz w:val="17"/>
              </w:rPr>
              <w:t>respons</w:t>
            </w:r>
            <w:proofErr w:type="spellEnd"/>
          </w:p>
        </w:tc>
        <w:tc>
          <w:tcPr>
            <w:tcW w:w="1100" w:type="dxa"/>
            <w:tcBorders>
              <w:bottom w:val="single" w:sz="4" w:space="0" w:color="D0D7DE"/>
            </w:tcBorders>
            <w:shd w:val="clear" w:color="auto" w:fill="1F4E78"/>
            <w:vAlign w:val="center"/>
          </w:tcPr>
          <w:p w14:paraId="4D23AEAE" w14:textId="77777777" w:rsidR="005846C5" w:rsidRDefault="005846C5" w:rsidP="005846C5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Brukt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budsjett</w:t>
            </w:r>
            <w:proofErr w:type="spellEnd"/>
          </w:p>
        </w:tc>
        <w:tc>
          <w:tcPr>
            <w:tcW w:w="850" w:type="dxa"/>
            <w:tcBorders>
              <w:bottom w:val="single" w:sz="4" w:space="0" w:color="D0D7DE"/>
            </w:tcBorders>
            <w:shd w:val="clear" w:color="auto" w:fill="1F4E78"/>
            <w:vAlign w:val="center"/>
          </w:tcPr>
          <w:p w14:paraId="513881C8" w14:textId="142D3A69" w:rsidR="005846C5" w:rsidRDefault="005846C5" w:rsidP="005846C5">
            <w:pPr>
              <w:spacing w:after="0"/>
              <w:jc w:val="center"/>
              <w:rPr>
                <w:b/>
                <w:color w:val="FFFFFF"/>
                <w:sz w:val="17"/>
              </w:rPr>
            </w:pPr>
            <w:proofErr w:type="spellStart"/>
            <w:r>
              <w:rPr>
                <w:b/>
                <w:color w:val="FFFFFF"/>
                <w:sz w:val="17"/>
              </w:rPr>
              <w:t>Brukt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budsjett</w:t>
            </w:r>
            <w:proofErr w:type="spellEnd"/>
          </w:p>
        </w:tc>
        <w:tc>
          <w:tcPr>
            <w:tcW w:w="1683" w:type="dxa"/>
            <w:tcBorders>
              <w:bottom w:val="single" w:sz="4" w:space="0" w:color="D0D7DE"/>
            </w:tcBorders>
            <w:shd w:val="clear" w:color="auto" w:fill="1F4E78"/>
            <w:vAlign w:val="center"/>
          </w:tcPr>
          <w:p w14:paraId="6CF11662" w14:textId="3AFE5381" w:rsidR="005846C5" w:rsidRDefault="005846C5" w:rsidP="005846C5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5846C5" w14:paraId="121CE601" w14:textId="77777777" w:rsidTr="00067D70">
        <w:tc>
          <w:tcPr>
            <w:tcW w:w="1158" w:type="dxa"/>
            <w:tcBorders>
              <w:top w:val="single" w:sz="4" w:space="0" w:color="D0D7DE"/>
              <w:left w:val="single" w:sz="4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0140C3A3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«R-01»</w:t>
            </w:r>
          </w:p>
        </w:tc>
        <w:tc>
          <w:tcPr>
            <w:tcW w:w="1562" w:type="dxa"/>
            <w:tcBorders>
              <w:top w:val="single" w:sz="4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2C9E0089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</w:t>
            </w:r>
            <w:proofErr w:type="spellStart"/>
            <w:r>
              <w:rPr>
                <w:sz w:val="17"/>
              </w:rPr>
              <w:t>Risikobeskrivelse</w:t>
            </w:r>
            <w:proofErr w:type="spellEnd"/>
            <w:r>
              <w:rPr>
                <w:sz w:val="17"/>
              </w:rPr>
              <w:t>»</w:t>
            </w:r>
          </w:p>
        </w:tc>
        <w:tc>
          <w:tcPr>
            <w:tcW w:w="1371" w:type="dxa"/>
            <w:tcBorders>
              <w:top w:val="single" w:sz="4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448743B7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«p%»</w:t>
            </w:r>
          </w:p>
        </w:tc>
        <w:tc>
          <w:tcPr>
            <w:tcW w:w="1327" w:type="dxa"/>
            <w:tcBorders>
              <w:top w:val="single" w:sz="4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143D8E73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«1–5 / H-M-L»</w:t>
            </w:r>
          </w:p>
        </w:tc>
        <w:tc>
          <w:tcPr>
            <w:tcW w:w="1245" w:type="dxa"/>
            <w:tcBorders>
              <w:top w:val="single" w:sz="4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188E8E2C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</w:t>
            </w:r>
            <w:proofErr w:type="spellStart"/>
            <w:r>
              <w:rPr>
                <w:sz w:val="17"/>
              </w:rPr>
              <w:t>Tiltak</w:t>
            </w:r>
            <w:proofErr w:type="spellEnd"/>
            <w:r>
              <w:rPr>
                <w:sz w:val="17"/>
              </w:rPr>
              <w:t>»</w:t>
            </w:r>
          </w:p>
        </w:tc>
        <w:tc>
          <w:tcPr>
            <w:tcW w:w="1100" w:type="dxa"/>
            <w:tcBorders>
              <w:top w:val="single" w:sz="4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2FF0F0E6" w14:textId="77777777" w:rsidR="005846C5" w:rsidRDefault="005846C5" w:rsidP="005846C5">
            <w:r>
              <w:t>«</w:t>
            </w:r>
            <w:proofErr w:type="spellStart"/>
            <w:r>
              <w:t>kr</w:t>
            </w:r>
            <w:proofErr w:type="spellEnd"/>
            <w:r>
              <w:t>»</w:t>
            </w:r>
          </w:p>
        </w:tc>
        <w:tc>
          <w:tcPr>
            <w:tcW w:w="850" w:type="dxa"/>
            <w:tcBorders>
              <w:top w:val="single" w:sz="4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1026D04E" w14:textId="5431275D" w:rsidR="005846C5" w:rsidRDefault="005846C5" w:rsidP="005846C5">
            <w:pPr>
              <w:spacing w:after="0"/>
              <w:rPr>
                <w:sz w:val="17"/>
              </w:rPr>
            </w:pPr>
            <w:r>
              <w:t>«</w:t>
            </w:r>
            <w:proofErr w:type="spellStart"/>
            <w:r>
              <w:t>uker</w:t>
            </w:r>
            <w:proofErr w:type="spellEnd"/>
            <w:r>
              <w:t>»</w:t>
            </w:r>
          </w:p>
        </w:tc>
        <w:tc>
          <w:tcPr>
            <w:tcW w:w="1683" w:type="dxa"/>
            <w:tcBorders>
              <w:top w:val="single" w:sz="4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vAlign w:val="center"/>
          </w:tcPr>
          <w:p w14:paraId="495662E6" w14:textId="3EE4C917" w:rsidR="005846C5" w:rsidRDefault="005846C5" w:rsidP="005846C5">
            <w:pPr>
              <w:spacing w:after="0"/>
            </w:pPr>
            <w:r>
              <w:rPr>
                <w:sz w:val="17"/>
              </w:rPr>
              <w:t>«</w:t>
            </w:r>
            <w:proofErr w:type="spellStart"/>
            <w:r>
              <w:rPr>
                <w:sz w:val="17"/>
              </w:rPr>
              <w:t>Åpen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Overvåkes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Lukket</w:t>
            </w:r>
            <w:proofErr w:type="spellEnd"/>
            <w:r>
              <w:rPr>
                <w:sz w:val="17"/>
              </w:rPr>
              <w:t>»</w:t>
            </w:r>
          </w:p>
        </w:tc>
      </w:tr>
      <w:tr w:rsidR="005846C5" w14:paraId="3EDB7FC7" w14:textId="77777777" w:rsidTr="00067D70">
        <w:tc>
          <w:tcPr>
            <w:tcW w:w="1158" w:type="dxa"/>
            <w:tcBorders>
              <w:top w:val="single" w:sz="6" w:space="0" w:color="D0D7DE"/>
              <w:left w:val="single" w:sz="4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79B05CAC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«R-02»</w:t>
            </w:r>
          </w:p>
        </w:tc>
        <w:tc>
          <w:tcPr>
            <w:tcW w:w="15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7DE0280B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</w:t>
            </w:r>
            <w:proofErr w:type="spellStart"/>
            <w:r>
              <w:rPr>
                <w:sz w:val="17"/>
              </w:rPr>
              <w:t>Risikobeskrivelse</w:t>
            </w:r>
            <w:proofErr w:type="spellEnd"/>
            <w:r>
              <w:rPr>
                <w:sz w:val="17"/>
              </w:rPr>
              <w:t>»</w:t>
            </w:r>
          </w:p>
        </w:tc>
        <w:tc>
          <w:tcPr>
            <w:tcW w:w="137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1B6D2E0D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«p%»</w:t>
            </w:r>
          </w:p>
        </w:tc>
        <w:tc>
          <w:tcPr>
            <w:tcW w:w="13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468C6C88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«1–5 / H-M-L»</w:t>
            </w:r>
          </w:p>
        </w:tc>
        <w:tc>
          <w:tcPr>
            <w:tcW w:w="124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142C8602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</w:t>
            </w:r>
            <w:proofErr w:type="spellStart"/>
            <w:r>
              <w:rPr>
                <w:sz w:val="17"/>
              </w:rPr>
              <w:t>Tiltak</w:t>
            </w:r>
            <w:proofErr w:type="spellEnd"/>
            <w:r>
              <w:rPr>
                <w:sz w:val="17"/>
              </w:rPr>
              <w:t>»</w:t>
            </w:r>
          </w:p>
        </w:tc>
        <w:tc>
          <w:tcPr>
            <w:tcW w:w="11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0B1DC416" w14:textId="77777777" w:rsidR="005846C5" w:rsidRDefault="005846C5" w:rsidP="005846C5">
            <w:r>
              <w:t>«</w:t>
            </w:r>
            <w:proofErr w:type="spellStart"/>
            <w:r>
              <w:t>kr</w:t>
            </w:r>
            <w:proofErr w:type="spellEnd"/>
            <w:r>
              <w:t>»</w:t>
            </w:r>
          </w:p>
        </w:tc>
        <w:tc>
          <w:tcPr>
            <w:tcW w:w="8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17224B7B" w14:textId="7221F5CF" w:rsidR="005846C5" w:rsidRDefault="005846C5" w:rsidP="005846C5">
            <w:pPr>
              <w:spacing w:after="0"/>
              <w:rPr>
                <w:sz w:val="17"/>
              </w:rPr>
            </w:pPr>
            <w:r>
              <w:t>«</w:t>
            </w:r>
            <w:proofErr w:type="spellStart"/>
            <w:r>
              <w:t>uker</w:t>
            </w:r>
            <w:proofErr w:type="spellEnd"/>
            <w:r>
              <w:t>»</w:t>
            </w:r>
          </w:p>
        </w:tc>
        <w:tc>
          <w:tcPr>
            <w:tcW w:w="168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vAlign w:val="center"/>
          </w:tcPr>
          <w:p w14:paraId="0FF82CCD" w14:textId="1988BCC8" w:rsidR="005846C5" w:rsidRDefault="005846C5" w:rsidP="005846C5">
            <w:pPr>
              <w:spacing w:after="0"/>
            </w:pPr>
            <w:r>
              <w:rPr>
                <w:sz w:val="17"/>
              </w:rPr>
              <w:t>«</w:t>
            </w:r>
            <w:proofErr w:type="spellStart"/>
            <w:r>
              <w:rPr>
                <w:sz w:val="17"/>
              </w:rPr>
              <w:t>Åpen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Overvåkes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Lukket</w:t>
            </w:r>
            <w:proofErr w:type="spellEnd"/>
            <w:r>
              <w:rPr>
                <w:sz w:val="17"/>
              </w:rPr>
              <w:t>»</w:t>
            </w:r>
          </w:p>
        </w:tc>
      </w:tr>
      <w:tr w:rsidR="005846C5" w14:paraId="76E12EA3" w14:textId="77777777" w:rsidTr="00067D70">
        <w:tc>
          <w:tcPr>
            <w:tcW w:w="1158" w:type="dxa"/>
            <w:tcBorders>
              <w:top w:val="single" w:sz="6" w:space="0" w:color="D0D7DE"/>
              <w:left w:val="single" w:sz="4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05C1BDD4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«R-03»</w:t>
            </w:r>
          </w:p>
        </w:tc>
        <w:tc>
          <w:tcPr>
            <w:tcW w:w="15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749C1AE5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</w:t>
            </w:r>
            <w:proofErr w:type="spellStart"/>
            <w:r>
              <w:rPr>
                <w:sz w:val="17"/>
              </w:rPr>
              <w:t>Risikobeskrivelse</w:t>
            </w:r>
            <w:proofErr w:type="spellEnd"/>
            <w:r>
              <w:rPr>
                <w:sz w:val="17"/>
              </w:rPr>
              <w:t>»</w:t>
            </w:r>
          </w:p>
        </w:tc>
        <w:tc>
          <w:tcPr>
            <w:tcW w:w="1371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23C0BBD4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«p%»</w:t>
            </w:r>
          </w:p>
        </w:tc>
        <w:tc>
          <w:tcPr>
            <w:tcW w:w="132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33F27893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«1–5 / H-M-L»</w:t>
            </w:r>
          </w:p>
        </w:tc>
        <w:tc>
          <w:tcPr>
            <w:tcW w:w="1245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780880F5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</w:t>
            </w:r>
            <w:proofErr w:type="spellStart"/>
            <w:r>
              <w:rPr>
                <w:sz w:val="17"/>
              </w:rPr>
              <w:t>Tiltak</w:t>
            </w:r>
            <w:proofErr w:type="spellEnd"/>
            <w:r>
              <w:rPr>
                <w:sz w:val="17"/>
              </w:rPr>
              <w:t>»</w:t>
            </w:r>
          </w:p>
        </w:tc>
        <w:tc>
          <w:tcPr>
            <w:tcW w:w="110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794823DF" w14:textId="77777777" w:rsidR="005846C5" w:rsidRDefault="005846C5" w:rsidP="005846C5">
            <w:r>
              <w:t>«</w:t>
            </w:r>
            <w:proofErr w:type="spellStart"/>
            <w:r>
              <w:t>kr</w:t>
            </w:r>
            <w:proofErr w:type="spellEnd"/>
            <w:r>
              <w:t>»</w:t>
            </w:r>
          </w:p>
        </w:tc>
        <w:tc>
          <w:tcPr>
            <w:tcW w:w="850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vAlign w:val="center"/>
          </w:tcPr>
          <w:p w14:paraId="04BFF350" w14:textId="36703076" w:rsidR="005846C5" w:rsidRDefault="005846C5" w:rsidP="005846C5">
            <w:pPr>
              <w:spacing w:after="0"/>
              <w:rPr>
                <w:sz w:val="17"/>
              </w:rPr>
            </w:pPr>
            <w:r>
              <w:t>«</w:t>
            </w:r>
            <w:proofErr w:type="spellStart"/>
            <w:r>
              <w:t>uker</w:t>
            </w:r>
            <w:proofErr w:type="spellEnd"/>
            <w:r>
              <w:t>»</w:t>
            </w:r>
          </w:p>
        </w:tc>
        <w:tc>
          <w:tcPr>
            <w:tcW w:w="1683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4" w:space="0" w:color="D0D7DE"/>
            </w:tcBorders>
            <w:vAlign w:val="center"/>
          </w:tcPr>
          <w:p w14:paraId="5F951F5D" w14:textId="15417F7F" w:rsidR="005846C5" w:rsidRDefault="005846C5" w:rsidP="005846C5">
            <w:pPr>
              <w:spacing w:after="0"/>
            </w:pPr>
            <w:r>
              <w:rPr>
                <w:sz w:val="17"/>
              </w:rPr>
              <w:t>«</w:t>
            </w:r>
            <w:proofErr w:type="spellStart"/>
            <w:r>
              <w:rPr>
                <w:sz w:val="17"/>
              </w:rPr>
              <w:t>Åpen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Overvåkes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Lukket</w:t>
            </w:r>
            <w:proofErr w:type="spellEnd"/>
            <w:r>
              <w:rPr>
                <w:sz w:val="17"/>
              </w:rPr>
              <w:t>»</w:t>
            </w:r>
          </w:p>
        </w:tc>
      </w:tr>
      <w:tr w:rsidR="005846C5" w14:paraId="19DBEC01" w14:textId="77777777" w:rsidTr="00067D70">
        <w:tc>
          <w:tcPr>
            <w:tcW w:w="1158" w:type="dxa"/>
            <w:tcBorders>
              <w:top w:val="single" w:sz="6" w:space="0" w:color="D0D7DE"/>
              <w:left w:val="single" w:sz="4" w:space="0" w:color="D0D7DE"/>
              <w:bottom w:val="single" w:sz="4" w:space="0" w:color="D0D7DE"/>
              <w:right w:val="single" w:sz="6" w:space="0" w:color="D0D7DE"/>
            </w:tcBorders>
            <w:vAlign w:val="center"/>
          </w:tcPr>
          <w:p w14:paraId="37C72D15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«R-04»</w:t>
            </w:r>
          </w:p>
        </w:tc>
        <w:tc>
          <w:tcPr>
            <w:tcW w:w="1562" w:type="dxa"/>
            <w:tcBorders>
              <w:top w:val="single" w:sz="6" w:space="0" w:color="D0D7DE"/>
              <w:left w:val="single" w:sz="6" w:space="0" w:color="D0D7DE"/>
              <w:bottom w:val="single" w:sz="4" w:space="0" w:color="D0D7DE"/>
              <w:right w:val="single" w:sz="6" w:space="0" w:color="D0D7DE"/>
            </w:tcBorders>
            <w:vAlign w:val="center"/>
          </w:tcPr>
          <w:p w14:paraId="6F1960DB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</w:t>
            </w:r>
            <w:proofErr w:type="spellStart"/>
            <w:r>
              <w:rPr>
                <w:sz w:val="17"/>
              </w:rPr>
              <w:t>Risikobeskrivelse</w:t>
            </w:r>
            <w:proofErr w:type="spellEnd"/>
            <w:r>
              <w:rPr>
                <w:sz w:val="17"/>
              </w:rPr>
              <w:t>»</w:t>
            </w:r>
          </w:p>
        </w:tc>
        <w:tc>
          <w:tcPr>
            <w:tcW w:w="1371" w:type="dxa"/>
            <w:tcBorders>
              <w:top w:val="single" w:sz="6" w:space="0" w:color="D0D7DE"/>
              <w:left w:val="single" w:sz="6" w:space="0" w:color="D0D7DE"/>
              <w:bottom w:val="single" w:sz="4" w:space="0" w:color="D0D7DE"/>
              <w:right w:val="single" w:sz="6" w:space="0" w:color="D0D7DE"/>
            </w:tcBorders>
            <w:vAlign w:val="center"/>
          </w:tcPr>
          <w:p w14:paraId="3BA5B6C8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«p%»</w:t>
            </w:r>
          </w:p>
        </w:tc>
        <w:tc>
          <w:tcPr>
            <w:tcW w:w="1327" w:type="dxa"/>
            <w:tcBorders>
              <w:top w:val="single" w:sz="6" w:space="0" w:color="D0D7DE"/>
              <w:left w:val="single" w:sz="6" w:space="0" w:color="D0D7DE"/>
              <w:bottom w:val="single" w:sz="4" w:space="0" w:color="D0D7DE"/>
              <w:right w:val="single" w:sz="6" w:space="0" w:color="D0D7DE"/>
            </w:tcBorders>
            <w:vAlign w:val="center"/>
          </w:tcPr>
          <w:p w14:paraId="5F61EEFF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«1–5 / H-M-L»</w:t>
            </w:r>
          </w:p>
        </w:tc>
        <w:tc>
          <w:tcPr>
            <w:tcW w:w="1245" w:type="dxa"/>
            <w:tcBorders>
              <w:top w:val="single" w:sz="6" w:space="0" w:color="D0D7DE"/>
              <w:left w:val="single" w:sz="6" w:space="0" w:color="D0D7DE"/>
              <w:bottom w:val="single" w:sz="4" w:space="0" w:color="D0D7DE"/>
              <w:right w:val="single" w:sz="6" w:space="0" w:color="D0D7DE"/>
            </w:tcBorders>
            <w:vAlign w:val="center"/>
          </w:tcPr>
          <w:p w14:paraId="4B1A8C65" w14:textId="77777777" w:rsidR="005846C5" w:rsidRDefault="005846C5" w:rsidP="005846C5">
            <w:pPr>
              <w:spacing w:after="0"/>
            </w:pPr>
            <w:r>
              <w:rPr>
                <w:sz w:val="17"/>
              </w:rPr>
              <w:t>«</w:t>
            </w:r>
            <w:proofErr w:type="spellStart"/>
            <w:r>
              <w:rPr>
                <w:sz w:val="17"/>
              </w:rPr>
              <w:t>Tiltak</w:t>
            </w:r>
            <w:proofErr w:type="spellEnd"/>
            <w:r>
              <w:rPr>
                <w:sz w:val="17"/>
              </w:rPr>
              <w:t>»</w:t>
            </w:r>
          </w:p>
        </w:tc>
        <w:tc>
          <w:tcPr>
            <w:tcW w:w="1100" w:type="dxa"/>
            <w:tcBorders>
              <w:top w:val="single" w:sz="6" w:space="0" w:color="D0D7DE"/>
              <w:left w:val="single" w:sz="6" w:space="0" w:color="D0D7DE"/>
              <w:bottom w:val="single" w:sz="4" w:space="0" w:color="D0D7DE"/>
              <w:right w:val="single" w:sz="6" w:space="0" w:color="D0D7DE"/>
            </w:tcBorders>
            <w:vAlign w:val="center"/>
          </w:tcPr>
          <w:p w14:paraId="5488DDC6" w14:textId="77777777" w:rsidR="005846C5" w:rsidRDefault="005846C5" w:rsidP="005846C5">
            <w:r>
              <w:t>«</w:t>
            </w:r>
            <w:proofErr w:type="spellStart"/>
            <w:r>
              <w:t>kr</w:t>
            </w:r>
            <w:proofErr w:type="spellEnd"/>
            <w:r>
              <w:t>»</w:t>
            </w:r>
          </w:p>
        </w:tc>
        <w:tc>
          <w:tcPr>
            <w:tcW w:w="850" w:type="dxa"/>
            <w:tcBorders>
              <w:top w:val="single" w:sz="6" w:space="0" w:color="D0D7DE"/>
              <w:left w:val="single" w:sz="6" w:space="0" w:color="D0D7DE"/>
              <w:bottom w:val="single" w:sz="4" w:space="0" w:color="D0D7DE"/>
              <w:right w:val="single" w:sz="6" w:space="0" w:color="D0D7DE"/>
            </w:tcBorders>
            <w:vAlign w:val="center"/>
          </w:tcPr>
          <w:p w14:paraId="5A08C9CE" w14:textId="608B01F5" w:rsidR="005846C5" w:rsidRDefault="005846C5" w:rsidP="005846C5">
            <w:pPr>
              <w:spacing w:after="0"/>
              <w:rPr>
                <w:sz w:val="17"/>
              </w:rPr>
            </w:pPr>
            <w:r>
              <w:t>«</w:t>
            </w:r>
            <w:proofErr w:type="spellStart"/>
            <w:r>
              <w:t>uker</w:t>
            </w:r>
            <w:proofErr w:type="spellEnd"/>
            <w:r>
              <w:t>»</w:t>
            </w:r>
          </w:p>
        </w:tc>
        <w:tc>
          <w:tcPr>
            <w:tcW w:w="1683" w:type="dxa"/>
            <w:tcBorders>
              <w:top w:val="single" w:sz="6" w:space="0" w:color="D0D7DE"/>
              <w:left w:val="single" w:sz="6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1B0E207" w14:textId="79604A66" w:rsidR="005846C5" w:rsidRDefault="005846C5" w:rsidP="005846C5">
            <w:pPr>
              <w:spacing w:after="0"/>
            </w:pPr>
            <w:r>
              <w:rPr>
                <w:sz w:val="17"/>
              </w:rPr>
              <w:t>«</w:t>
            </w:r>
            <w:proofErr w:type="spellStart"/>
            <w:r>
              <w:rPr>
                <w:sz w:val="17"/>
              </w:rPr>
              <w:t>Åpen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Overvåkes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Lukket</w:t>
            </w:r>
            <w:proofErr w:type="spellEnd"/>
            <w:r>
              <w:rPr>
                <w:sz w:val="17"/>
              </w:rPr>
              <w:t>»</w:t>
            </w:r>
          </w:p>
        </w:tc>
      </w:tr>
    </w:tbl>
    <w:p w14:paraId="736CD39F" w14:textId="77777777" w:rsidR="009177CF" w:rsidRDefault="00A478E7">
      <w:pPr>
        <w:pStyle w:val="Overskrift1"/>
      </w:pPr>
      <w:r>
        <w:rPr>
          <w:rFonts w:ascii="Aptos" w:hAnsi="Aptos"/>
        </w:rPr>
        <w:lastRenderedPageBreak/>
        <w:t>5. S-kurve og analyse av opptjent verdi</w:t>
      </w:r>
    </w:p>
    <w:p w14:paraId="30FF7A4A" w14:textId="77777777" w:rsidR="009177CF" w:rsidRDefault="00A478E7">
      <w:r>
        <w:rPr>
          <w:rFonts w:ascii="Aptos" w:hAnsi="Aptos"/>
          <w:sz w:val="21"/>
        </w:rPr>
        <w:t>Lim inn den kumulative PV-/EV-/AC-S-kurven for hele prosjektet slik den er generert fra Excel-arbeidsboken. S-kurven skal vise hele prosjektforløpet måned for måned, ikke bare aktuell rapportmåned. Behold datatabellen under figuren slik at leseren kan kontrollere verdiene som er brukt for CPI og SPI.</w:t>
      </w:r>
    </w:p>
    <w:p w14:paraId="540348B7" w14:textId="77777777" w:rsidR="009177CF" w:rsidRDefault="009177CF"/>
    <w:p w14:paraId="1D097A89" w14:textId="77777777" w:rsidR="009177CF" w:rsidRDefault="00A478E7">
      <w:pPr>
        <w:jc w:val="center"/>
      </w:pPr>
      <w:r>
        <w:rPr>
          <w:rFonts w:ascii="Aptos" w:hAnsi="Aptos"/>
          <w:sz w:val="21"/>
        </w:rPr>
        <w:t>Figur 2. Erstatt denne plassholderen med dagens S-kurve for hele prosjektet kopiert fra Excel-arket Dashboard eller S_Curve_Data.</w:t>
      </w:r>
    </w:p>
    <w:p w14:paraId="0FAE9C62" w14:textId="77777777" w:rsidR="009177CF" w:rsidRDefault="00A478E7">
      <w:pPr>
        <w:pStyle w:val="Overskrift2"/>
      </w:pPr>
      <w:r>
        <w:rPr>
          <w:rFonts w:ascii="Aptos" w:hAnsi="Aptos"/>
        </w:rPr>
        <w:t>Støttende datatabell</w:t>
      </w:r>
    </w:p>
    <w:p w14:paraId="38B2216F" w14:textId="77777777" w:rsidR="009177CF" w:rsidRDefault="00A478E7">
      <w:r>
        <w:rPr>
          <w:rFonts w:ascii="Aptos" w:hAnsi="Aptos"/>
          <w:sz w:val="21"/>
        </w:rPr>
        <w:t>Datatabellen under figuren skal vise kumulative prosjektverdier per måned for hele prosjektforløpet. Legg til nye måneder fortløpende i samme Excel-ark og oppdater figuren i rapporten ved hver månedsrapportering.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36"/>
        <w:gridCol w:w="1437"/>
        <w:gridCol w:w="1439"/>
        <w:gridCol w:w="1439"/>
        <w:gridCol w:w="1439"/>
        <w:gridCol w:w="1440"/>
        <w:gridCol w:w="1440"/>
      </w:tblGrid>
      <w:tr w:rsidR="009177CF" w14:paraId="543BE3D7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24B98441" w14:textId="77777777" w:rsidR="009177CF" w:rsidRPr="00412537" w:rsidRDefault="00A478E7" w:rsidP="00412537">
            <w:pPr>
              <w:jc w:val="center"/>
              <w:rPr>
                <w:b/>
                <w:bCs/>
                <w:color w:val="FFFFFF" w:themeColor="background1"/>
              </w:rPr>
            </w:pPr>
            <w:r w:rsidRPr="00412537">
              <w:rPr>
                <w:b/>
                <w:bCs/>
                <w:color w:val="FFFFFF" w:themeColor="background1"/>
              </w:rPr>
              <w:t>Måned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7C137EC9" w14:textId="77777777" w:rsidR="009177CF" w:rsidRPr="00412537" w:rsidRDefault="00A478E7" w:rsidP="00412537">
            <w:pPr>
              <w:jc w:val="center"/>
              <w:rPr>
                <w:b/>
                <w:bCs/>
                <w:color w:val="FFFFFF" w:themeColor="background1"/>
              </w:rPr>
            </w:pPr>
            <w:r w:rsidRPr="00412537">
              <w:rPr>
                <w:b/>
                <w:bCs/>
                <w:color w:val="FFFFFF" w:themeColor="background1"/>
              </w:rPr>
              <w:t>Periode / dato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12F3E8AC" w14:textId="77777777" w:rsidR="009177CF" w:rsidRPr="00412537" w:rsidRDefault="00A478E7" w:rsidP="00412537">
            <w:pPr>
              <w:jc w:val="center"/>
              <w:rPr>
                <w:b/>
                <w:bCs/>
                <w:color w:val="FFFFFF" w:themeColor="background1"/>
              </w:rPr>
            </w:pPr>
            <w:r w:rsidRPr="00412537">
              <w:rPr>
                <w:b/>
                <w:bCs/>
                <w:color w:val="FFFFFF" w:themeColor="background1"/>
              </w:rPr>
              <w:t>PV kum. (kr)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3231C782" w14:textId="77777777" w:rsidR="009177CF" w:rsidRPr="00412537" w:rsidRDefault="00A478E7" w:rsidP="00412537">
            <w:pPr>
              <w:jc w:val="center"/>
              <w:rPr>
                <w:b/>
                <w:bCs/>
                <w:color w:val="FFFFFF" w:themeColor="background1"/>
              </w:rPr>
            </w:pPr>
            <w:r w:rsidRPr="00412537">
              <w:rPr>
                <w:b/>
                <w:bCs/>
                <w:color w:val="FFFFFF" w:themeColor="background1"/>
              </w:rPr>
              <w:t>EV kum. (kr)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3ABF8278" w14:textId="77777777" w:rsidR="009177CF" w:rsidRPr="00412537" w:rsidRDefault="00A478E7" w:rsidP="00412537">
            <w:pPr>
              <w:jc w:val="center"/>
              <w:rPr>
                <w:b/>
                <w:bCs/>
                <w:color w:val="FFFFFF" w:themeColor="background1"/>
              </w:rPr>
            </w:pPr>
            <w:r w:rsidRPr="00412537">
              <w:rPr>
                <w:b/>
                <w:bCs/>
                <w:color w:val="FFFFFF" w:themeColor="background1"/>
              </w:rPr>
              <w:t>AC kum. (kr)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5FFD10EE" w14:textId="77777777" w:rsidR="009177CF" w:rsidRPr="00412537" w:rsidRDefault="00A478E7" w:rsidP="00412537">
            <w:pPr>
              <w:jc w:val="center"/>
              <w:rPr>
                <w:b/>
                <w:bCs/>
                <w:color w:val="FFFFFF" w:themeColor="background1"/>
              </w:rPr>
            </w:pPr>
            <w:r w:rsidRPr="00412537">
              <w:rPr>
                <w:b/>
                <w:bCs/>
                <w:color w:val="FFFFFF" w:themeColor="background1"/>
              </w:rPr>
              <w:t>CPI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F4E78"/>
            <w:vAlign w:val="center"/>
          </w:tcPr>
          <w:p w14:paraId="0A7F646A" w14:textId="77777777" w:rsidR="009177CF" w:rsidRPr="00412537" w:rsidRDefault="00A478E7" w:rsidP="00412537">
            <w:pPr>
              <w:jc w:val="center"/>
              <w:rPr>
                <w:b/>
                <w:bCs/>
                <w:color w:val="FFFFFF" w:themeColor="background1"/>
              </w:rPr>
            </w:pPr>
            <w:r w:rsidRPr="00412537">
              <w:rPr>
                <w:b/>
                <w:bCs/>
                <w:color w:val="FFFFFF" w:themeColor="background1"/>
              </w:rPr>
              <w:t>SPI</w:t>
            </w:r>
          </w:p>
        </w:tc>
      </w:tr>
      <w:tr w:rsidR="009177CF" w14:paraId="03FFF07E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8A084D3" w14:textId="77777777" w:rsidR="009177CF" w:rsidRDefault="00A478E7">
            <w:r>
              <w:t>«Måned 1»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611464B2" w14:textId="77777777" w:rsidR="009177CF" w:rsidRDefault="00A478E7">
            <w:r>
              <w:t>«ÅÅÅÅ-MM»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6667FCE5" w14:textId="77777777" w:rsidR="009177CF" w:rsidRDefault="00A478E7">
            <w:r>
              <w:t>«Kumulativ verdi i kr»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E5DBD2D" w14:textId="77777777" w:rsidR="009177CF" w:rsidRDefault="00A478E7">
            <w:r>
              <w:t>«Kumulativ verdi i kr»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D2F34FA" w14:textId="77777777" w:rsidR="009177CF" w:rsidRDefault="00A478E7">
            <w:r>
              <w:t>«Kumulativ verdi i kr»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7101531" w14:textId="77777777" w:rsidR="009177CF" w:rsidRDefault="00A478E7">
            <w:r>
              <w:t>«Forholdstall»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F09BF63" w14:textId="77777777" w:rsidR="009177CF" w:rsidRDefault="00A478E7">
            <w:r>
              <w:t>«Forholdstall»</w:t>
            </w:r>
          </w:p>
        </w:tc>
      </w:tr>
      <w:tr w:rsidR="009177CF" w14:paraId="675F4892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0CB9B5BE" w14:textId="77777777" w:rsidR="009177CF" w:rsidRDefault="00A478E7">
            <w:r>
              <w:t>«Måned 2»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B7DF4B1" w14:textId="77777777" w:rsidR="009177CF" w:rsidRDefault="00A478E7">
            <w:r>
              <w:t>«ÅÅÅÅ-MM»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A210CC2" w14:textId="77777777" w:rsidR="009177CF" w:rsidRDefault="00A478E7">
            <w:r>
              <w:t>«Kumulativ verdi i kr»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0F33BE1" w14:textId="77777777" w:rsidR="009177CF" w:rsidRDefault="00A478E7">
            <w:r>
              <w:t>«Kumulativ verdi i kr»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E4CF291" w14:textId="77777777" w:rsidR="009177CF" w:rsidRDefault="00A478E7">
            <w:r>
              <w:t>«Kumulativ verdi i kr»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902779F" w14:textId="77777777" w:rsidR="009177CF" w:rsidRDefault="00A478E7">
            <w:r>
              <w:t>«Forholdstall»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EB3EB86" w14:textId="77777777" w:rsidR="009177CF" w:rsidRDefault="00A478E7">
            <w:r>
              <w:t>«Forholdstall»</w:t>
            </w:r>
          </w:p>
        </w:tc>
      </w:tr>
      <w:tr w:rsidR="009177CF" w14:paraId="20AC7E6A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D700186" w14:textId="77777777" w:rsidR="009177CF" w:rsidRDefault="00A478E7">
            <w:r>
              <w:t>«Måned 3»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CF74E84" w14:textId="77777777" w:rsidR="009177CF" w:rsidRDefault="00A478E7">
            <w:r>
              <w:t>«ÅÅÅÅ-MM»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68BF9D1" w14:textId="77777777" w:rsidR="009177CF" w:rsidRDefault="00A478E7">
            <w:r>
              <w:t>«Kumulativ verdi i kr»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2FB94EE" w14:textId="77777777" w:rsidR="009177CF" w:rsidRDefault="00A478E7">
            <w:r>
              <w:t>«Kumulativ verdi i kr»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88D254F" w14:textId="77777777" w:rsidR="009177CF" w:rsidRDefault="00A478E7">
            <w:r>
              <w:t>«Kumulativ verdi i kr»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9DD200A" w14:textId="77777777" w:rsidR="009177CF" w:rsidRDefault="00A478E7">
            <w:r>
              <w:t>«Forholdstall»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7322FF63" w14:textId="77777777" w:rsidR="009177CF" w:rsidRDefault="00A478E7">
            <w:r>
              <w:t>«Forholdstall»</w:t>
            </w:r>
          </w:p>
        </w:tc>
      </w:tr>
      <w:tr w:rsidR="009177CF" w14:paraId="50C163A5" w14:textId="77777777"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47A6F51" w14:textId="77777777" w:rsidR="009177CF" w:rsidRDefault="00A478E7">
            <w:r>
              <w:t>«Måned 4»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380D42DA" w14:textId="77777777" w:rsidR="009177CF" w:rsidRDefault="00A478E7">
            <w:r>
              <w:t>«ÅÅÅÅ-MM»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6FCA8986" w14:textId="77777777" w:rsidR="009177CF" w:rsidRDefault="00A478E7">
            <w:r>
              <w:t>«Kumulativ verdi i kr»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480ABBD6" w14:textId="77777777" w:rsidR="009177CF" w:rsidRDefault="00A478E7">
            <w:r>
              <w:t>«Kumulativ verdi i kr»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5ED4D8C8" w14:textId="77777777" w:rsidR="009177CF" w:rsidRDefault="00A478E7">
            <w:r>
              <w:t>«Kumulativ verdi i kr»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268D5AE8" w14:textId="77777777" w:rsidR="009177CF" w:rsidRDefault="00A478E7">
            <w:r>
              <w:t>«Forholdstall»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14:paraId="17E53F7D" w14:textId="77777777" w:rsidR="009177CF" w:rsidRDefault="00A478E7">
            <w:r>
              <w:t>«Forholdstall»</w:t>
            </w:r>
          </w:p>
        </w:tc>
      </w:tr>
    </w:tbl>
    <w:p w14:paraId="2618847D" w14:textId="77777777" w:rsidR="00A478E7" w:rsidRDefault="00A478E7"/>
    <w:p w14:paraId="38E8CFA3" w14:textId="77777777" w:rsidR="005846C5" w:rsidRDefault="005846C5"/>
    <w:sectPr w:rsidR="005846C5" w:rsidSect="00034616">
      <w:footerReference w:type="default" r:id="rId8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6E8AC" w14:textId="77777777" w:rsidR="00A478E7" w:rsidRDefault="00A478E7">
      <w:pPr>
        <w:spacing w:after="0" w:line="240" w:lineRule="auto"/>
      </w:pPr>
      <w:r>
        <w:separator/>
      </w:r>
    </w:p>
  </w:endnote>
  <w:endnote w:type="continuationSeparator" w:id="0">
    <w:p w14:paraId="14EBCC66" w14:textId="77777777" w:rsidR="00A478E7" w:rsidRDefault="00A47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E19B1" w14:textId="77777777" w:rsidR="009177CF" w:rsidRDefault="00A478E7">
    <w:pPr>
      <w:pStyle w:val="Bunntekst"/>
      <w:jc w:val="right"/>
    </w:pPr>
    <w:r>
      <w:rPr>
        <w:color w:val="7A7A7A"/>
        <w:sz w:val="16"/>
      </w:rPr>
      <w:t xml:space="preserve">Mal for </w:t>
    </w:r>
    <w:proofErr w:type="spellStart"/>
    <w:r>
      <w:rPr>
        <w:color w:val="7A7A7A"/>
        <w:sz w:val="16"/>
      </w:rPr>
      <w:t>månedlig</w:t>
    </w:r>
    <w:proofErr w:type="spellEnd"/>
    <w:r>
      <w:rPr>
        <w:color w:val="7A7A7A"/>
        <w:sz w:val="16"/>
      </w:rPr>
      <w:t xml:space="preserve"> </w:t>
    </w:r>
    <w:proofErr w:type="spellStart"/>
    <w:r>
      <w:rPr>
        <w:color w:val="7A7A7A"/>
        <w:sz w:val="16"/>
      </w:rPr>
      <w:t>prosjektstyringsrapport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C6D17" w14:textId="77777777" w:rsidR="00A478E7" w:rsidRDefault="00A478E7">
      <w:pPr>
        <w:spacing w:after="0" w:line="240" w:lineRule="auto"/>
      </w:pPr>
      <w:r>
        <w:separator/>
      </w:r>
    </w:p>
  </w:footnote>
  <w:footnote w:type="continuationSeparator" w:id="0">
    <w:p w14:paraId="6A6D68FB" w14:textId="77777777" w:rsidR="00A478E7" w:rsidRDefault="00A478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447329">
    <w:abstractNumId w:val="8"/>
  </w:num>
  <w:num w:numId="2" w16cid:durableId="972910361">
    <w:abstractNumId w:val="6"/>
  </w:num>
  <w:num w:numId="3" w16cid:durableId="1845053937">
    <w:abstractNumId w:val="5"/>
  </w:num>
  <w:num w:numId="4" w16cid:durableId="332225581">
    <w:abstractNumId w:val="4"/>
  </w:num>
  <w:num w:numId="5" w16cid:durableId="2015306281">
    <w:abstractNumId w:val="7"/>
  </w:num>
  <w:num w:numId="6" w16cid:durableId="546918205">
    <w:abstractNumId w:val="3"/>
  </w:num>
  <w:num w:numId="7" w16cid:durableId="246159070">
    <w:abstractNumId w:val="2"/>
  </w:num>
  <w:num w:numId="8" w16cid:durableId="340158689">
    <w:abstractNumId w:val="1"/>
  </w:num>
  <w:num w:numId="9" w16cid:durableId="1163816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D70"/>
    <w:rsid w:val="000960EE"/>
    <w:rsid w:val="0015074B"/>
    <w:rsid w:val="0029639D"/>
    <w:rsid w:val="002E14A4"/>
    <w:rsid w:val="00326F90"/>
    <w:rsid w:val="00406CB2"/>
    <w:rsid w:val="00412537"/>
    <w:rsid w:val="005846C5"/>
    <w:rsid w:val="009177CF"/>
    <w:rsid w:val="00A478E7"/>
    <w:rsid w:val="00AA1D8D"/>
    <w:rsid w:val="00B47730"/>
    <w:rsid w:val="00B60723"/>
    <w:rsid w:val="00CB0664"/>
    <w:rsid w:val="00CD1A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EE25A"/>
  <w14:defaultImageDpi w14:val="300"/>
  <w15:docId w15:val="{431FC0E6-3C3B-47A7-A98C-ECD17CA5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29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3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73479B3B86DF4F88CDECC6BD6FA5DC" ma:contentTypeVersion="19" ma:contentTypeDescription="Create a new document." ma:contentTypeScope="" ma:versionID="1eeba6e3893ba475688735874bdde54e">
  <xsd:schema xmlns:xsd="http://www.w3.org/2001/XMLSchema" xmlns:xs="http://www.w3.org/2001/XMLSchema" xmlns:p="http://schemas.microsoft.com/office/2006/metadata/properties" xmlns:ns2="15700c87-5547-428e-a808-210cffccada0" xmlns:ns3="400c38e1-b6e2-4061-96f5-3a83e4f3492a" targetNamespace="http://schemas.microsoft.com/office/2006/metadata/properties" ma:root="true" ma:fieldsID="3688ee2f21a98fcd21bde2b9191d1f58" ns2:_="" ns3:_="">
    <xsd:import namespace="15700c87-5547-428e-a808-210cffccada0"/>
    <xsd:import namespace="400c38e1-b6e2-4061-96f5-3a83e4f349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700c87-5547-428e-a808-210cffcca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b32657b-12f9-4180-b5be-a75843c42e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0c38e1-b6e2-4061-96f5-3a83e4f3492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6cb161f-45c3-42c7-a6e9-be8c41fa98c8}" ma:internalName="TaxCatchAll" ma:showField="CatchAllData" ma:web="400c38e1-b6e2-4061-96f5-3a83e4f349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0c38e1-b6e2-4061-96f5-3a83e4f3492a" xsi:nil="true"/>
    <lcf76f155ced4ddcb4097134ff3c332f xmlns="15700c87-5547-428e-a808-210cffccada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9F4AC0-9FD7-4437-A9AA-AE8C12161023}"/>
</file>

<file path=customXml/itemProps3.xml><?xml version="1.0" encoding="utf-8"?>
<ds:datastoreItem xmlns:ds="http://schemas.openxmlformats.org/officeDocument/2006/customXml" ds:itemID="{B3D8CFDF-259D-42BA-9C56-1FA68331AA70}"/>
</file>

<file path=customXml/itemProps4.xml><?xml version="1.0" encoding="utf-8"?>
<ds:datastoreItem xmlns:ds="http://schemas.openxmlformats.org/officeDocument/2006/customXml" ds:itemID="{26244FF7-51AF-40DF-BE19-4FFE26C65E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859</Words>
  <Characters>4553</Characters>
  <Application>Microsoft Office Word</Application>
  <DocSecurity>0</DocSecurity>
  <Lines>37</Lines>
  <Paragraphs>10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Bård Inge Austigard Pettersen</cp:lastModifiedBy>
  <cp:revision>3</cp:revision>
  <dcterms:created xsi:type="dcterms:W3CDTF">2026-03-14T15:36:00Z</dcterms:created>
  <dcterms:modified xsi:type="dcterms:W3CDTF">2026-03-14T15:37:00Z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59125d-3421-490c-8c49-713131ff88a1_Enabled">
    <vt:lpwstr>true</vt:lpwstr>
  </property>
  <property fmtid="{D5CDD505-2E9C-101B-9397-08002B2CF9AE}" pid="3" name="MSIP_Label_ee59125d-3421-490c-8c49-713131ff88a1_SetDate">
    <vt:lpwstr>2026-03-14T15:33:46Z</vt:lpwstr>
  </property>
  <property fmtid="{D5CDD505-2E9C-101B-9397-08002B2CF9AE}" pid="4" name="MSIP_Label_ee59125d-3421-490c-8c49-713131ff88a1_Method">
    <vt:lpwstr>Standard</vt:lpwstr>
  </property>
  <property fmtid="{D5CDD505-2E9C-101B-9397-08002B2CF9AE}" pid="5" name="MSIP_Label_ee59125d-3421-490c-8c49-713131ff88a1_Name">
    <vt:lpwstr>Yellow</vt:lpwstr>
  </property>
  <property fmtid="{D5CDD505-2E9C-101B-9397-08002B2CF9AE}" pid="6" name="MSIP_Label_ee59125d-3421-490c-8c49-713131ff88a1_SiteId">
    <vt:lpwstr>938c1eb0-9d08-484b-92b9-53f583bd08fb</vt:lpwstr>
  </property>
  <property fmtid="{D5CDD505-2E9C-101B-9397-08002B2CF9AE}" pid="7" name="MSIP_Label_ee59125d-3421-490c-8c49-713131ff88a1_ActionId">
    <vt:lpwstr>6a25b2ed-ba9a-4793-9db4-026b8f05c820</vt:lpwstr>
  </property>
  <property fmtid="{D5CDD505-2E9C-101B-9397-08002B2CF9AE}" pid="8" name="MSIP_Label_ee59125d-3421-490c-8c49-713131ff88a1_ContentBits">
    <vt:lpwstr>0</vt:lpwstr>
  </property>
  <property fmtid="{D5CDD505-2E9C-101B-9397-08002B2CF9AE}" pid="9" name="MSIP_Label_ee59125d-3421-490c-8c49-713131ff88a1_Tag">
    <vt:lpwstr>10, 3, 0, 1</vt:lpwstr>
  </property>
  <property fmtid="{D5CDD505-2E9C-101B-9397-08002B2CF9AE}" pid="10" name="ContentTypeId">
    <vt:lpwstr>0x0101001D73479B3B86DF4F88CDECC6BD6FA5DC</vt:lpwstr>
  </property>
</Properties>
</file>