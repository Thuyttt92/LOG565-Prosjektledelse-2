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8"/>
          <w:sz w:val="48"/>
        </w:rPr>
        <w:t>PROSJEKTETS SLUTTRAPPORT</w:t>
      </w:r>
    </w:p>
    <w:p>
      <w:pPr>
        <w:spacing w:before="120" w:after="360"/>
      </w:pPr>
      <w:r>
        <w:rPr>
          <w:color w:val="5A5A5A"/>
          <w:sz w:val="24"/>
        </w:rPr>
        <w:t>for</w:t>
      </w:r>
    </w:p>
    <w:p>
      <w:r>
        <w:rPr>
          <w:rFonts w:ascii="Calibri" w:hAnsi="Calibri"/>
          <w:b/>
          <w:color w:val="222222"/>
          <w:sz w:val="38"/>
        </w:rPr>
        <w:t>[Prosjektnavn]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Dato</w:t>
            </w:r>
          </w:p>
        </w:tc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[ÅÅÅÅ-MM-DD]</w:t>
            </w:r>
          </w:p>
        </w:tc>
      </w:tr>
      <w:tr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Utarbeidet av</w:t>
            </w:r>
          </w:p>
        </w:tc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[Prosjektleder]</w:t>
            </w:r>
          </w:p>
        </w:tc>
      </w:tr>
      <w:tr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Godkjent av</w:t>
            </w:r>
          </w:p>
        </w:tc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[Prosjekteier / sponsor]</w:t>
            </w:r>
          </w:p>
        </w:tc>
      </w:tr>
      <w:tr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Dokumentversjon</w:t>
            </w:r>
          </w:p>
        </w:tc>
        <w:tc>
          <w:tcPr>
            <w:tcW w:type="dxa" w:w="4816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[Versjon]</w:t>
            </w:r>
          </w:p>
        </w:tc>
      </w:tr>
    </w:tbl>
    <w:p/>
    <w:p>
      <w:pPr>
        <w:spacing w:before="360"/>
      </w:pPr>
      <w:r>
        <w:rPr>
          <w:b/>
          <w:color w:val="1F4E78"/>
          <w:sz w:val="22"/>
        </w:rPr>
        <w:t>Formål</w:t>
      </w:r>
    </w:p>
    <w:p>
      <w:pPr>
        <w:spacing w:after="120"/>
      </w:pPr>
      <w:r>
        <w:t>Denne rapporten oppsummerer prosjektets sluttstatus, leveranser, resultater, læringspunkter og anbefalte videre tiltak.</w:t>
      </w:r>
    </w:p>
    <w:p>
      <w:r>
        <w:br w:type="page"/>
      </w:r>
    </w:p>
    <w:p>
      <w:pPr>
        <w:pStyle w:val="Heading1"/>
      </w:pPr>
      <w:r>
        <w:t>Innhold</w:t>
      </w:r>
    </w:p>
    <w:p>
      <w:fldSimple w:instr="TOC \o &quot;1-3&quot; \h \z \u">
        <w:r>
          <w:t>Oppdater innholdsfortegnelsen i Word (høyreklikk -&gt; Oppdater felt).</w:t>
        </w:r>
      </w:fldSimple>
    </w:p>
    <w:p>
      <w:pPr>
        <w:pStyle w:val="Heading1"/>
      </w:pPr>
      <w:r>
        <w:t>1. Sammendrag</w:t>
      </w:r>
    </w:p>
    <w:p>
      <w:pPr>
        <w:spacing w:after="120"/>
      </w:pPr>
      <w:r>
        <w:t>Dette dokumentet beskriver sluttstatus for prosjekt [Prosjektnavn] og gir anbefalinger for videre oppfølging.</w:t>
      </w:r>
    </w:p>
    <w:p>
      <w:pPr>
        <w:spacing w:after="120"/>
      </w:pPr>
      <w:r>
        <w:t>[Kort beskrivelse av prosjektets bakgrunn, behov, mål og eventuelle referanser.]</w:t>
      </w:r>
    </w:p>
    <w:p>
      <w:pPr>
        <w:pStyle w:val="Heading1"/>
      </w:pPr>
      <w:r>
        <w:t>2. Resultater</w:t>
      </w:r>
    </w:p>
    <w:p>
      <w:pPr>
        <w:spacing w:after="120"/>
      </w:pPr>
      <w:r>
        <w:t>Prosjektets resultater innen omfang, fremdrift, budsjett og risiko er beskrevet nedenfor.</w:t>
      </w:r>
    </w:p>
    <w:p>
      <w:pPr>
        <w:pStyle w:val="Heading2"/>
      </w:pPr>
      <w:r>
        <w:t>2.1 Omfang</w:t>
      </w:r>
    </w:p>
    <w:p>
      <w:pPr>
        <w:spacing w:after="120"/>
      </w:pPr>
      <w:r>
        <w:t>Endelig levert omfang var ...</w:t>
      </w:r>
    </w:p>
    <w:p>
      <w:pPr>
        <w:spacing w:after="120"/>
      </w:pPr>
      <w:r>
        <w:t>[Kort beskrivelse av resultatene for omfang sammenlignet med opprinnelig plan, samt vesentlige årsaker til eventuelle avvik.]</w:t>
      </w:r>
    </w:p>
    <w:p>
      <w:pPr>
        <w:pStyle w:val="Heading2"/>
      </w:pPr>
      <w:r>
        <w:t>2.2 Fremdrift</w:t>
      </w:r>
    </w:p>
    <w:p>
      <w:pPr>
        <w:spacing w:after="120"/>
      </w:pPr>
      <w:r>
        <w:t>Endelig fremdrift var ...</w:t>
      </w:r>
    </w:p>
    <w:p>
      <w:pPr>
        <w:spacing w:after="120"/>
      </w:pPr>
      <w:r>
        <w:t>[Kort beskrivelse av resultatene for tid/fremdrift sammenlignet med opprinnelig plan, samt vesentlige årsaker til eventuelle avvik.]</w:t>
      </w:r>
    </w:p>
    <w:p>
      <w:pPr>
        <w:pStyle w:val="Heading2"/>
      </w:pPr>
      <w:r>
        <w:t>2.3 Budsjett</w:t>
      </w:r>
    </w:p>
    <w:p>
      <w:pPr>
        <w:spacing w:after="120"/>
      </w:pPr>
      <w:r>
        <w:t>Endelig påløpt kostnad var ...</w:t>
      </w:r>
    </w:p>
    <w:p>
      <w:pPr>
        <w:spacing w:after="120"/>
      </w:pPr>
      <w:r>
        <w:t>[Kort beskrivelse av budsjettresultatet sammenlignet med opprinnelig plan, samt vesentlige årsaker til eventuelle avvik.]</w:t>
      </w:r>
    </w:p>
    <w:p>
      <w:pPr>
        <w:pStyle w:val="Heading2"/>
      </w:pPr>
      <w:r>
        <w:t>2.4 Risiko</w:t>
      </w:r>
    </w:p>
    <w:p>
      <w:pPr>
        <w:spacing w:after="120"/>
      </w:pPr>
      <w:r>
        <w:t>Prosjektets risikostatus ved avslutning var ...</w:t>
      </w:r>
    </w:p>
    <w:p>
      <w:pPr>
        <w:spacing w:after="120"/>
      </w:pPr>
      <w:r>
        <w:t>[Kort beskrivelse av risikostatus, inkludert eventuelle konsekvenser for tid og kostnad sammenlignet med opprinnelig plan, samt vesentlige årsaker til eventuelle avvik.]</w:t>
      </w:r>
    </w:p>
    <w:p>
      <w:pPr>
        <w:pStyle w:val="Heading1"/>
      </w:pPr>
      <w:r>
        <w:t>3. Status for business case / gevinstrealisering</w:t>
      </w:r>
    </w:p>
    <w:p>
      <w:pPr>
        <w:spacing w:after="120"/>
      </w:pPr>
      <w:r>
        <w:t>Status for business case / forventet gevinstrealisering ved prosjektslutt er som følger:</w:t>
      </w:r>
    </w:p>
    <w:p>
      <w:pPr>
        <w:spacing w:after="120"/>
      </w:pPr>
      <w:r>
        <w:t>[Kort beskrivelse av status for business case sammenlignet med opprinnelig plan, så langt dette er kjent ved prosjektavslutning, samt vesentlige årsaker til eventuelle avvik.]</w:t>
      </w:r>
    </w:p>
    <w:p>
      <w:pPr>
        <w:pStyle w:val="Heading1"/>
      </w:pPr>
      <w:r>
        <w:t>4. Erfaringer og læringspunkter</w:t>
      </w:r>
    </w:p>
    <w:p>
      <w:pPr>
        <w:spacing w:after="120"/>
      </w:pPr>
      <w:r>
        <w:t>De viktigste erfaringene og læringspunktene var:</w:t>
      </w:r>
    </w:p>
    <w:p>
      <w:pPr>
        <w:spacing w:after="120"/>
      </w:pPr>
      <w:r>
        <w:t>[Kort beskrivelse av de viktigste læringspunktene som er relevante for interessenter og framtidige prosjekter.]</w:t>
      </w:r>
    </w:p>
    <w:p>
      <w:pPr>
        <w:pStyle w:val="Heading1"/>
      </w:pPr>
      <w:r>
        <w:t>5. Anbefalinger</w:t>
      </w:r>
    </w:p>
    <w:p>
      <w:pPr>
        <w:spacing w:after="120"/>
      </w:pPr>
      <w:r>
        <w:t>Følgende anbefalinger gis for videre oppfølging:</w:t>
      </w:r>
    </w:p>
    <w:p>
      <w:pPr>
        <w:spacing w:after="120"/>
      </w:pPr>
      <w:r>
        <w:t>[Liste over anbefalte tiltak etter prosjektets avslutning, typisk inkludert oppfølgingsaktiviteter, gjenstående forbedringstiltak og prioriterte saker fra bruker- eller sluttevalueringer.]</w:t>
      </w:r>
    </w:p>
    <w:p>
      <w:pPr>
        <w:pStyle w:val="Heading1"/>
      </w:pPr>
      <w:r>
        <w:t>Vedlegg / støttende informasjon</w:t>
      </w:r>
    </w:p>
    <w:p>
      <w:pPr>
        <w:spacing w:after="120"/>
      </w:pPr>
      <w:r>
        <w:t>[Eventuell støttende dokumentasjon, for eksempel erfaringsrapport, handlingsliste eller annen relevant dokumentasjon.]</w:t>
      </w:r>
    </w:p>
    <w:p>
      <w:pPr>
        <w:spacing w:after="120"/>
      </w:pPr>
      <w:r>
        <w:t>[Vedlegg kan gis overskriftsstil som eget nivå dersom dette ønskes.]</w:t>
      </w:r>
    </w:p>
    <w:p>
      <w:r>
        <w:br w:type="page"/>
      </w:r>
    </w:p>
    <w:p>
      <w:pPr>
        <w:pStyle w:val="Heading1"/>
      </w:pPr>
      <w:r>
        <w:t>6. Oppsummeringstabell</w:t>
      </w:r>
    </w:p>
    <w:p>
      <w:r>
        <w:t>Tabellen nedenfor kan brukes til å oppsummere prosjektets sluttstatus på en konsis måte.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Tema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Planlagt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Faktisk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  <w:shd w:fill="EAF1F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F4E78"/>
                <w:sz w:val="20"/>
              </w:rPr>
              <w:t>Kommentar / avvik</w:t>
            </w:r>
          </w:p>
        </w:tc>
      </w:tr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Omfang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[Planlagt omfang]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[Faktisk levert omfang]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[Kommentar]</w:t>
            </w:r>
          </w:p>
        </w:tc>
      </w:tr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Fremdrift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[Planlagt sluttdato]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[Faktisk sluttdato]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[Kommentar]</w:t>
            </w:r>
          </w:p>
        </w:tc>
      </w:tr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Budsjett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[Planlagt budsjett]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[Faktiske kostnader]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[Kommentar]</w:t>
            </w:r>
          </w:p>
        </w:tc>
      </w:tr>
      <w:tr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Risiko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[Forventet risikobilde]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[Faktisk risikostatus]</w:t>
            </w:r>
          </w:p>
        </w:tc>
        <w:tc>
          <w:tcPr>
            <w:tcW w:type="dxa" w:w="2408"/>
            <w:vAlign w:val="center"/>
            <w:tcBorders>
              <w:top w:val="single" w:sz="8" w:color="D0D7DE"/>
              <w:left w:val="single" w:sz="8" w:color="D0D7DE"/>
              <w:bottom w:val="single" w:sz="8" w:color="D0D7DE"/>
              <w:right w:val="single" w:sz="8" w:color="D0D7D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[Kommentar]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/>
      </w:r>
    </w:fldSimple>
    <w:r>
      <w:t xml:space="preserve"> / </w:t>
    </w:r>
    <w:fldSimple w:instr="NUMPAGES">
      <w: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1F4E78"/>
        <w:sz w:val="18"/>
      </w:rPr>
      <w:t>Prosjektets sluttrapport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1F4E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dHeader">
    <w:name w:val="Band Header"/>
    <w:rPr>
      <w:rFonts w:ascii="Calibri" w:hAnsi="Calibri" w:eastAsia="Calibri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