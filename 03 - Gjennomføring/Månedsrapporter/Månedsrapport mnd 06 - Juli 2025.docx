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Juli 2025</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irgesundinger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31.07.2025</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31.07.2025 (slutten av Juli 2025) har prosjektet et opptjent verdi (EV) på 149.5 MNOK (18.7 % av BAC på 800 MNOK), med en faktisk kostnad (AC) på 149.4 MNOK og planlagt verdi (PV) på 136.6 MNOK. CPI på 1.001 viser at prosjektet er innenfor budsjett, mens SPI på 1.095 viser at prosjektet er forut for plan. Estimert sluttkost (EAC) er 799.3 MNOK, som gir en variance at completion (VAC) på +0.7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136 616 667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149 540 000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149 400 000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1.001</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1.095</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799 251 037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649 851 037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748 963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6 000 000 kr / Gjenværende 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0.0 uker / Gjenværende 8.0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10 340 000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10 330 320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1.001</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1.039</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14 660 000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23 405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69 934 466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1.001</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65 534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Ferdig</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69 200 000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69 135 215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1.001</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1.221</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800 000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65 534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På plan</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Ikke startet</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NHB-IRGESUND) sammen med faktisk fremdrift pr. statusdato 31.07.2025.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31.07.2025.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Ingen vesentlige avvik registrert i perioden. Aktive risikoer overvåkes iht. risikoplan, og bruk av risikoreserve og tidsbuffer er uendret denne måneden. Tidligere registrerte hendelser følges opp iht.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Ingen vesentlige avvik registrert i perioden</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6.0 MNOK av godkjent 50 MNOK (12.0 %). Brukt tidsbuffer hittil: 0.0 uker av godkjent 8 uker (0.0 %). Antall hendelser med registrert respons hittil: 1 (R-05). Restrisiko vurderes som håndterbar — gjenværende reserve og buffer dekker rimelig restexpose for de pakkene som fortsatt er aktive.</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6 000 000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2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0.0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8.0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R-05</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Funn av forurenset masse under 3.2 Riving</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Realisert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Høy</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Risikobudsjett-uttrekk på 6,0 MNOK godkjent for miljøsanering og deponi. Forsinkelse på ca. 1 uke absorbert i slack. Hen…</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6 000 000 kr</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1.0 uker</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 xml:space="preserve">S-kurven nedenfor viser kumulativ PV, EV og AC for hele prosjektforløpet (mnd 1–16), med statuslinje ved mnd 6 (Juli 2025). Prosjektet er 18.7 % fullført målt i opptjent verdi. CPI på 1.001 indikerer innenfor budsjett, og SPI på 1.095 indikerer at prosjektet er forut for plan. </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06.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6.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96 540 000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96 600 000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0.989</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120 220 000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120 100 000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149 540 000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149 400 000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1.095</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Juli 2025 — Mnd 6/16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